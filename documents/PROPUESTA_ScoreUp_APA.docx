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84D0C" w14:textId="77777777" w:rsidR="001667EE" w:rsidRDefault="001667EE"/>
    <w:p w14:paraId="2AA09768" w14:textId="77777777" w:rsidR="001667EE" w:rsidRDefault="001667EE"/>
    <w:p w14:paraId="6DDD46A6" w14:textId="77777777" w:rsidR="001667EE" w:rsidRDefault="001667EE"/>
    <w:p w14:paraId="5CEC2E49" w14:textId="77777777" w:rsidR="001667EE" w:rsidRDefault="001667EE"/>
    <w:p w14:paraId="6BB89A95" w14:textId="77777777" w:rsidR="001667EE" w:rsidRDefault="001667EE"/>
    <w:p w14:paraId="240F2DD5" w14:textId="77777777" w:rsidR="001667EE" w:rsidRDefault="001667EE"/>
    <w:p w14:paraId="755E06D6" w14:textId="77777777" w:rsidR="001667EE" w:rsidRPr="007343B7" w:rsidRDefault="00000000">
      <w:pPr>
        <w:jc w:val="center"/>
        <w:rPr>
          <w:lang w:val="es-BO"/>
        </w:rPr>
      </w:pPr>
      <w:r w:rsidRPr="007343B7">
        <w:rPr>
          <w:b/>
          <w:lang w:val="es-BO"/>
        </w:rPr>
        <w:t>TALLER DE PROGRAMACIÓN</w:t>
      </w:r>
    </w:p>
    <w:p w14:paraId="3339445E" w14:textId="77777777" w:rsidR="001667EE" w:rsidRPr="007343B7" w:rsidRDefault="001667EE">
      <w:pPr>
        <w:rPr>
          <w:lang w:val="es-BO"/>
        </w:rPr>
      </w:pPr>
    </w:p>
    <w:p w14:paraId="3700911B" w14:textId="77777777" w:rsidR="001667EE" w:rsidRPr="007343B7" w:rsidRDefault="00000000">
      <w:pPr>
        <w:jc w:val="center"/>
        <w:rPr>
          <w:lang w:val="es-BO"/>
        </w:rPr>
      </w:pPr>
      <w:r w:rsidRPr="007343B7">
        <w:rPr>
          <w:b/>
          <w:lang w:val="es-BO"/>
        </w:rPr>
        <w:t>PROPUESTA INICIAL</w:t>
      </w:r>
    </w:p>
    <w:p w14:paraId="2BCB932C" w14:textId="77777777" w:rsidR="001667EE" w:rsidRPr="007343B7" w:rsidRDefault="001667EE">
      <w:pPr>
        <w:rPr>
          <w:lang w:val="es-BO"/>
        </w:rPr>
      </w:pPr>
    </w:p>
    <w:p w14:paraId="2FADB5CE" w14:textId="29F88693" w:rsidR="001667EE" w:rsidRPr="007343B7" w:rsidRDefault="00000000" w:rsidP="007343B7">
      <w:pPr>
        <w:jc w:val="center"/>
        <w:rPr>
          <w:lang w:val="es-BO"/>
        </w:rPr>
      </w:pPr>
      <w:r w:rsidRPr="007343B7">
        <w:rPr>
          <w:b/>
          <w:lang w:val="es-BO"/>
        </w:rPr>
        <w:t>ScoreUp: Sistema de Evaluación de Clubes de Conquistadores</w:t>
      </w:r>
    </w:p>
    <w:p w14:paraId="3624752E" w14:textId="77777777" w:rsidR="001667EE" w:rsidRPr="007343B7" w:rsidRDefault="00000000">
      <w:pPr>
        <w:jc w:val="center"/>
        <w:rPr>
          <w:lang w:val="es-BO"/>
        </w:rPr>
      </w:pPr>
      <w:r w:rsidRPr="007343B7">
        <w:rPr>
          <w:lang w:val="es-BO"/>
        </w:rPr>
        <w:t>Integrantes:</w:t>
      </w:r>
    </w:p>
    <w:p w14:paraId="2FB03B48" w14:textId="77777777" w:rsidR="001667EE" w:rsidRPr="007343B7" w:rsidRDefault="001667EE">
      <w:pPr>
        <w:rPr>
          <w:lang w:val="es-BO"/>
        </w:rPr>
      </w:pPr>
    </w:p>
    <w:p w14:paraId="16DEFD45" w14:textId="77777777" w:rsidR="001667EE" w:rsidRPr="007343B7" w:rsidRDefault="00000000">
      <w:pPr>
        <w:jc w:val="center"/>
        <w:rPr>
          <w:lang w:val="es-BO"/>
        </w:rPr>
      </w:pPr>
      <w:r w:rsidRPr="007343B7">
        <w:rPr>
          <w:lang w:val="es-BO"/>
        </w:rPr>
        <w:t>JUAN FERNANDO NINA CACHI</w:t>
      </w:r>
    </w:p>
    <w:p w14:paraId="03A6F7D1" w14:textId="77777777" w:rsidR="001667EE" w:rsidRPr="007343B7" w:rsidRDefault="00000000">
      <w:pPr>
        <w:jc w:val="center"/>
        <w:rPr>
          <w:lang w:val="es-BO"/>
        </w:rPr>
      </w:pPr>
      <w:r w:rsidRPr="007343B7">
        <w:rPr>
          <w:lang w:val="es-BO"/>
        </w:rPr>
        <w:t>AXEL ALBERTO TICONA VILLEGAS</w:t>
      </w:r>
    </w:p>
    <w:p w14:paraId="377DC5CC" w14:textId="77777777" w:rsidR="001667EE" w:rsidRPr="007343B7" w:rsidRDefault="00000000">
      <w:pPr>
        <w:jc w:val="center"/>
        <w:rPr>
          <w:lang w:val="es-BO"/>
        </w:rPr>
      </w:pPr>
      <w:r w:rsidRPr="007343B7">
        <w:rPr>
          <w:lang w:val="es-BO"/>
        </w:rPr>
        <w:t>KEVIN QUISPE CANAVIRI</w:t>
      </w:r>
    </w:p>
    <w:p w14:paraId="6F19F7C7" w14:textId="77777777" w:rsidR="001667EE" w:rsidRPr="007343B7" w:rsidRDefault="00000000">
      <w:pPr>
        <w:jc w:val="center"/>
        <w:rPr>
          <w:lang w:val="es-BO"/>
        </w:rPr>
      </w:pPr>
      <w:r w:rsidRPr="007343B7">
        <w:rPr>
          <w:lang w:val="es-BO"/>
        </w:rPr>
        <w:t>ERICK LANCHIMBA LANCHIMBA</w:t>
      </w:r>
    </w:p>
    <w:p w14:paraId="524370DF" w14:textId="77777777" w:rsidR="001667EE" w:rsidRPr="007343B7" w:rsidRDefault="001667EE">
      <w:pPr>
        <w:rPr>
          <w:lang w:val="es-BO"/>
        </w:rPr>
      </w:pPr>
    </w:p>
    <w:p w14:paraId="004E044A" w14:textId="77777777" w:rsidR="001667EE" w:rsidRPr="007343B7" w:rsidRDefault="001667EE">
      <w:pPr>
        <w:rPr>
          <w:lang w:val="es-BO"/>
        </w:rPr>
      </w:pPr>
    </w:p>
    <w:p w14:paraId="4C07463A" w14:textId="77777777" w:rsidR="001667EE" w:rsidRPr="007343B7" w:rsidRDefault="001667EE">
      <w:pPr>
        <w:rPr>
          <w:lang w:val="es-BO"/>
        </w:rPr>
      </w:pPr>
    </w:p>
    <w:p w14:paraId="4E1DF384" w14:textId="77777777" w:rsidR="001667EE" w:rsidRPr="007343B7" w:rsidRDefault="00000000">
      <w:pPr>
        <w:jc w:val="center"/>
        <w:rPr>
          <w:lang w:val="es-BO"/>
        </w:rPr>
      </w:pPr>
      <w:r w:rsidRPr="007343B7">
        <w:rPr>
          <w:lang w:val="es-BO"/>
        </w:rPr>
        <w:t>Carrera: Ingeniería de Sistemas — 4to Semestre</w:t>
      </w:r>
    </w:p>
    <w:p w14:paraId="6E13EC03" w14:textId="77777777" w:rsidR="001667EE" w:rsidRPr="007343B7" w:rsidRDefault="00000000">
      <w:pPr>
        <w:jc w:val="center"/>
        <w:rPr>
          <w:lang w:val="es-BO"/>
        </w:rPr>
      </w:pPr>
      <w:r w:rsidRPr="007343B7">
        <w:rPr>
          <w:lang w:val="es-BO"/>
        </w:rPr>
        <w:t>Materia: Taller de Programación</w:t>
      </w:r>
    </w:p>
    <w:p w14:paraId="0D521FDC" w14:textId="77777777" w:rsidR="001667EE" w:rsidRPr="007343B7" w:rsidRDefault="00000000">
      <w:pPr>
        <w:rPr>
          <w:lang w:val="es-BO"/>
        </w:rPr>
      </w:pPr>
      <w:r w:rsidRPr="007343B7">
        <w:rPr>
          <w:lang w:val="es-BO"/>
        </w:rPr>
        <w:br w:type="page"/>
      </w:r>
    </w:p>
    <w:p w14:paraId="229CFCA3" w14:textId="77777777" w:rsidR="001667EE" w:rsidRPr="007343B7" w:rsidRDefault="00000000">
      <w:pPr>
        <w:spacing w:before="480" w:after="240"/>
        <w:rPr>
          <w:lang w:val="es-BO"/>
        </w:rPr>
      </w:pPr>
      <w:r w:rsidRPr="007343B7">
        <w:rPr>
          <w:b/>
          <w:sz w:val="28"/>
          <w:lang w:val="es-BO"/>
        </w:rPr>
        <w:lastRenderedPageBreak/>
        <w:t>1. Descripción del problema</w:t>
      </w:r>
    </w:p>
    <w:p w14:paraId="7B94B827" w14:textId="77777777" w:rsidR="001667EE" w:rsidRPr="007343B7" w:rsidRDefault="00000000">
      <w:pPr>
        <w:ind w:firstLine="720"/>
        <w:rPr>
          <w:lang w:val="es-BO"/>
        </w:rPr>
      </w:pPr>
      <w:r w:rsidRPr="007343B7">
        <w:rPr>
          <w:lang w:val="es-BO"/>
        </w:rPr>
        <w:t>En una organización de Conquistadores se realizan periódicamente eventos (campamentos, reuniones, actividades regionales) en los que participan varios clubes. Actualmente, la evaluación del desempeño de cada club se maneja de forma manual: planillas en papel u hojas de cálculo, criterios definidos de manera informal y resultados que no siempre pueden rastrearse a una evaluación original.</w:t>
      </w:r>
    </w:p>
    <w:p w14:paraId="1369A030" w14:textId="77777777" w:rsidR="001667EE" w:rsidRPr="007343B7" w:rsidRDefault="00000000">
      <w:pPr>
        <w:ind w:firstLine="720"/>
        <w:rPr>
          <w:lang w:val="es-BO"/>
        </w:rPr>
      </w:pPr>
      <w:r w:rsidRPr="007343B7">
        <w:rPr>
          <w:lang w:val="es-BO"/>
        </w:rPr>
        <w:t>Esta situación genera varios problemas concretos:</w:t>
      </w:r>
    </w:p>
    <w:p w14:paraId="56331A31" w14:textId="77777777" w:rsidR="001667EE" w:rsidRPr="007343B7" w:rsidRDefault="00000000">
      <w:pPr>
        <w:pStyle w:val="Listaconvietas"/>
        <w:rPr>
          <w:lang w:val="es-BO"/>
        </w:rPr>
      </w:pPr>
      <w:r w:rsidRPr="007343B7">
        <w:rPr>
          <w:lang w:val="es-BO"/>
        </w:rPr>
        <w:t>La información está dispersa entre planillas, correos y mensajes.</w:t>
      </w:r>
    </w:p>
    <w:p w14:paraId="0180B1F5" w14:textId="77777777" w:rsidR="001667EE" w:rsidRPr="007343B7" w:rsidRDefault="00000000">
      <w:pPr>
        <w:pStyle w:val="Listaconvietas"/>
        <w:rPr>
          <w:lang w:val="es-BO"/>
        </w:rPr>
      </w:pPr>
      <w:r w:rsidRPr="007343B7">
        <w:rPr>
          <w:lang w:val="es-BO"/>
        </w:rPr>
        <w:t>No se puede responder con certeza preguntas como: ¿qué criterios se evaluaron?, ¿quién evaluó a cada club?, ¿cuál fue el porcentaje ponderado?, ¿qué club ganó la temporada?, ¿qué penalizaciones se aplicaron y por qué motivo?</w:t>
      </w:r>
    </w:p>
    <w:p w14:paraId="4137A38D" w14:textId="77777777" w:rsidR="001667EE" w:rsidRPr="007343B7" w:rsidRDefault="00000000">
      <w:pPr>
        <w:pStyle w:val="Listaconvietas"/>
        <w:rPr>
          <w:lang w:val="es-BO"/>
        </w:rPr>
      </w:pPr>
      <w:r w:rsidRPr="007343B7">
        <w:rPr>
          <w:lang w:val="es-BO"/>
        </w:rPr>
        <w:t>Los cálculos (porcentaje ponderado, desempates, suma de penalizaciones) se realizan a mano y son propensos a errores.</w:t>
      </w:r>
    </w:p>
    <w:p w14:paraId="0E8A1DC3" w14:textId="77777777" w:rsidR="001667EE" w:rsidRPr="007343B7" w:rsidRDefault="00000000">
      <w:pPr>
        <w:pStyle w:val="Listaconvietas"/>
        <w:rPr>
          <w:lang w:val="es-BO"/>
        </w:rPr>
      </w:pPr>
      <w:r w:rsidRPr="007343B7">
        <w:rPr>
          <w:lang w:val="es-BO"/>
        </w:rPr>
        <w:t>No existe una forma confiable de cerrar un evento: se puede evaluar aún cuando los criterios no están completos o sus pesos no suman 100%.</w:t>
      </w:r>
    </w:p>
    <w:p w14:paraId="63A46FFE" w14:textId="77777777" w:rsidR="001667EE" w:rsidRPr="007343B7" w:rsidRDefault="00000000">
      <w:pPr>
        <w:pStyle w:val="Listaconvietas"/>
        <w:rPr>
          <w:lang w:val="es-BO"/>
        </w:rPr>
      </w:pPr>
      <w:r w:rsidRPr="007343B7">
        <w:rPr>
          <w:lang w:val="es-BO"/>
        </w:rPr>
        <w:t>Los incidentes disciplinarios quedan solo como relato verbal, sin registro con evidencia.</w:t>
      </w:r>
    </w:p>
    <w:p w14:paraId="36695F48" w14:textId="77777777" w:rsidR="001667EE" w:rsidRPr="007343B7" w:rsidRDefault="00000000">
      <w:pPr>
        <w:spacing w:before="480" w:after="240"/>
        <w:rPr>
          <w:lang w:val="es-BO"/>
        </w:rPr>
      </w:pPr>
      <w:r w:rsidRPr="007343B7">
        <w:rPr>
          <w:b/>
          <w:sz w:val="28"/>
          <w:lang w:val="es-BO"/>
        </w:rPr>
        <w:t>2. Problema central a investigar</w:t>
      </w:r>
    </w:p>
    <w:p w14:paraId="0379183D" w14:textId="77777777" w:rsidR="001667EE" w:rsidRPr="007343B7" w:rsidRDefault="00000000">
      <w:pPr>
        <w:ind w:firstLine="720"/>
        <w:rPr>
          <w:lang w:val="es-BO"/>
        </w:rPr>
      </w:pPr>
      <w:r w:rsidRPr="007343B7">
        <w:rPr>
          <w:i/>
          <w:lang w:val="es-BO"/>
        </w:rPr>
        <w:t>¿Cómo mejorar el registro, cálculo y seguimiento de las evaluaciones de los clubes de Conquistadores durante sus eventos y temporadas mediante una aplicación informática que centralice la información, automatice los cálculos y permita la consulta de resultados por parte de todos los actores (administradores, evaluadores y directores de club)?</w:t>
      </w:r>
    </w:p>
    <w:p w14:paraId="57A38FC9" w14:textId="77777777" w:rsidR="001667EE" w:rsidRPr="007343B7" w:rsidRDefault="00000000">
      <w:pPr>
        <w:ind w:firstLine="720"/>
        <w:rPr>
          <w:lang w:val="es-BO"/>
        </w:rPr>
      </w:pPr>
      <w:r w:rsidRPr="007343B7">
        <w:rPr>
          <w:lang w:val="es-BO"/>
        </w:rPr>
        <w:lastRenderedPageBreak/>
        <w:t>El problema es relevante porque el resultado de la evaluación determina el ranking de cada temporada y tiene un impacto directo en la motivación y reconocimiento de los clubes. Un error de cálculo o un dato perdido puede cambiar un resultado oficial.</w:t>
      </w:r>
    </w:p>
    <w:p w14:paraId="38CFF1A1" w14:textId="77777777" w:rsidR="001667EE" w:rsidRDefault="00000000">
      <w:pPr>
        <w:spacing w:before="480" w:after="240"/>
      </w:pPr>
      <w:r>
        <w:rPr>
          <w:b/>
          <w:sz w:val="28"/>
        </w:rPr>
        <w:t>3. Justificación</w:t>
      </w:r>
    </w:p>
    <w:p w14:paraId="1C757EA3" w14:textId="77777777" w:rsidR="001667EE" w:rsidRPr="007343B7" w:rsidRDefault="00000000">
      <w:pPr>
        <w:pStyle w:val="Listaconvietas"/>
        <w:rPr>
          <w:lang w:val="es-BO"/>
        </w:rPr>
      </w:pPr>
      <w:r w:rsidRPr="007343B7">
        <w:rPr>
          <w:b/>
          <w:lang w:val="es-BO"/>
        </w:rPr>
        <w:t xml:space="preserve">Automatización de cálculos: </w:t>
      </w:r>
      <w:r w:rsidRPr="007343B7">
        <w:rPr>
          <w:lang w:val="es-BO"/>
        </w:rPr>
        <w:t xml:space="preserve">Automatización de cálculos: </w:t>
      </w:r>
    </w:p>
    <w:p w14:paraId="62880230" w14:textId="77777777" w:rsidR="001667EE" w:rsidRPr="007343B7" w:rsidRDefault="00000000">
      <w:pPr>
        <w:pStyle w:val="Listaconvietas"/>
        <w:rPr>
          <w:lang w:val="es-BO"/>
        </w:rPr>
      </w:pPr>
      <w:r w:rsidRPr="007343B7">
        <w:rPr>
          <w:lang w:val="es-BO"/>
        </w:rPr>
        <w:t>el porcentaje ponderado, el puntaje por evento y el ranking de temporada se calculan de forma sistemática, eliminando errores manuales.</w:t>
      </w:r>
    </w:p>
    <w:p w14:paraId="16C8D683" w14:textId="77777777" w:rsidR="001667EE" w:rsidRPr="007343B7" w:rsidRDefault="00000000">
      <w:pPr>
        <w:pStyle w:val="Listaconvietas"/>
        <w:rPr>
          <w:lang w:val="es-BO"/>
        </w:rPr>
      </w:pPr>
      <w:r w:rsidRPr="007343B7">
        <w:rPr>
          <w:lang w:val="es-BO"/>
        </w:rPr>
        <w:t>Centralización: toda la información de clubes, eventos, evaluaciones, penalizaciones e incidentes queda en un único sistema con persistencia en SQLite.</w:t>
      </w:r>
    </w:p>
    <w:p w14:paraId="31DA28B9" w14:textId="77777777" w:rsidR="001667EE" w:rsidRPr="007343B7" w:rsidRDefault="00000000">
      <w:pPr>
        <w:pStyle w:val="Listaconvietas"/>
        <w:rPr>
          <w:lang w:val="es-BO"/>
        </w:rPr>
      </w:pPr>
      <w:r w:rsidRPr="007343B7">
        <w:rPr>
          <w:lang w:val="es-BO"/>
        </w:rPr>
        <w:t>Transparencia: cada evaluación queda asociada a un evaluador (staff principal) y a una fecha, lo que permite auditar los resultados.</w:t>
      </w:r>
    </w:p>
    <w:p w14:paraId="1958FF7A" w14:textId="77777777" w:rsidR="001667EE" w:rsidRPr="007343B7" w:rsidRDefault="00000000">
      <w:pPr>
        <w:pStyle w:val="Listaconvietas"/>
        <w:rPr>
          <w:lang w:val="es-BO"/>
        </w:rPr>
      </w:pPr>
      <w:r w:rsidRPr="007343B7">
        <w:rPr>
          <w:lang w:val="es-BO"/>
        </w:rPr>
        <w:t>Control: se impone una regla de negocio que impide cerrar un evento si los pesos de los criterios no suman 100%.</w:t>
      </w:r>
    </w:p>
    <w:p w14:paraId="064D9CA1" w14:textId="77777777" w:rsidR="001667EE" w:rsidRPr="007343B7" w:rsidRDefault="00000000">
      <w:pPr>
        <w:pStyle w:val="Listaconvietas"/>
        <w:rPr>
          <w:lang w:val="es-BO"/>
        </w:rPr>
      </w:pPr>
      <w:r w:rsidRPr="007343B7">
        <w:rPr>
          <w:lang w:val="es-BO"/>
        </w:rPr>
        <w:t>Escalabilidad: al separar dominio, cálculo y persistencia, el sistema puede crecer (nuevos tipos de evaluación, nuevos reportes) sin reescribir componentes enteros.</w:t>
      </w:r>
    </w:p>
    <w:p w14:paraId="6A7E6D88" w14:textId="77777777" w:rsidR="001667EE" w:rsidRPr="007343B7" w:rsidRDefault="00000000">
      <w:pPr>
        <w:spacing w:before="480" w:after="240"/>
        <w:rPr>
          <w:lang w:val="es-BO"/>
        </w:rPr>
      </w:pPr>
      <w:r w:rsidRPr="007343B7">
        <w:rPr>
          <w:b/>
          <w:sz w:val="28"/>
          <w:lang w:val="es-BO"/>
        </w:rPr>
        <w:t>4. Objetivo general</w:t>
      </w:r>
    </w:p>
    <w:p w14:paraId="0F3CD838" w14:textId="77777777" w:rsidR="001667EE" w:rsidRPr="007343B7" w:rsidRDefault="00000000">
      <w:pPr>
        <w:ind w:firstLine="720"/>
        <w:rPr>
          <w:lang w:val="es-BO"/>
        </w:rPr>
      </w:pPr>
      <w:r w:rsidRPr="007343B7">
        <w:rPr>
          <w:lang w:val="es-BO"/>
        </w:rPr>
        <w:t>Desarrollar un sistema informático (ScoreUp) que permita a una organización de Conquistadores registrar, evaluar, calificar y dar seguimiento al desempeño de sus clubes en eventos y temporadas, con resultados confiables y consultables por todos los actores involucrados.</w:t>
      </w:r>
    </w:p>
    <w:p w14:paraId="2C3F9FB5" w14:textId="77777777" w:rsidR="001667EE" w:rsidRPr="007343B7" w:rsidRDefault="00000000">
      <w:pPr>
        <w:spacing w:before="480" w:after="240"/>
        <w:rPr>
          <w:lang w:val="es-BO"/>
        </w:rPr>
      </w:pPr>
      <w:r w:rsidRPr="007343B7">
        <w:rPr>
          <w:b/>
          <w:sz w:val="28"/>
          <w:lang w:val="es-BO"/>
        </w:rPr>
        <w:lastRenderedPageBreak/>
        <w:t>5. Objetivos específicos</w:t>
      </w:r>
    </w:p>
    <w:p w14:paraId="1FDEA18C" w14:textId="77777777" w:rsidR="001667EE" w:rsidRPr="007343B7" w:rsidRDefault="00000000">
      <w:pPr>
        <w:ind w:left="720"/>
        <w:rPr>
          <w:lang w:val="es-BO"/>
        </w:rPr>
      </w:pPr>
      <w:r w:rsidRPr="007343B7">
        <w:rPr>
          <w:b/>
          <w:lang w:val="es-BO"/>
        </w:rPr>
        <w:t xml:space="preserve">OE-01. </w:t>
      </w:r>
      <w:r w:rsidRPr="007343B7">
        <w:rPr>
          <w:lang w:val="es-BO"/>
        </w:rPr>
        <w:t>Identificar los criterios e información necesarios para evaluar el desempeño de un club en un evento (criterios con peso, puntaje máximo).</w:t>
      </w:r>
    </w:p>
    <w:p w14:paraId="3AE83394" w14:textId="77777777" w:rsidR="001667EE" w:rsidRPr="007343B7" w:rsidRDefault="00000000">
      <w:pPr>
        <w:ind w:left="720"/>
        <w:rPr>
          <w:lang w:val="es-BO"/>
        </w:rPr>
      </w:pPr>
      <w:r w:rsidRPr="007343B7">
        <w:rPr>
          <w:b/>
          <w:lang w:val="es-BO"/>
        </w:rPr>
        <w:t xml:space="preserve">OE-02. </w:t>
      </w:r>
      <w:r w:rsidRPr="007343B7">
        <w:rPr>
          <w:lang w:val="es-BO"/>
        </w:rPr>
        <w:t>Diseñar un mecanismo para registrar evaluaciones por club y por evento, con valores por criterio y comentario del evaluador.</w:t>
      </w:r>
    </w:p>
    <w:p w14:paraId="790F85AF" w14:textId="77777777" w:rsidR="001667EE" w:rsidRPr="007343B7" w:rsidRDefault="00000000">
      <w:pPr>
        <w:ind w:left="720"/>
        <w:rPr>
          <w:lang w:val="es-BO"/>
        </w:rPr>
      </w:pPr>
      <w:r w:rsidRPr="007343B7">
        <w:rPr>
          <w:b/>
          <w:lang w:val="es-BO"/>
        </w:rPr>
        <w:t xml:space="preserve">OE-03. </w:t>
      </w:r>
      <w:r w:rsidRPr="007343B7">
        <w:rPr>
          <w:lang w:val="es-BO"/>
        </w:rPr>
        <w:t>Implementar los cálculos de porcentaje ponderado, puntaje por evento, desempates y ranking de temporada, considerando penalizaciones.</w:t>
      </w:r>
    </w:p>
    <w:p w14:paraId="6388915E" w14:textId="77777777" w:rsidR="001667EE" w:rsidRPr="007343B7" w:rsidRDefault="00000000">
      <w:pPr>
        <w:ind w:left="720"/>
        <w:rPr>
          <w:lang w:val="es-BO"/>
        </w:rPr>
      </w:pPr>
      <w:r w:rsidRPr="007343B7">
        <w:rPr>
          <w:b/>
          <w:lang w:val="es-BO"/>
        </w:rPr>
        <w:t xml:space="preserve">OE-04. </w:t>
      </w:r>
      <w:r w:rsidRPr="007343B7">
        <w:rPr>
          <w:lang w:val="es-BO"/>
        </w:rPr>
        <w:t>Permitir la consulta de resultados y reportes por parte de administradores y directores de club, con exportación a Excel y PDF.</w:t>
      </w:r>
    </w:p>
    <w:p w14:paraId="093DBAAA" w14:textId="77777777" w:rsidR="001667EE" w:rsidRPr="007343B7" w:rsidRDefault="00000000">
      <w:pPr>
        <w:ind w:left="720"/>
        <w:rPr>
          <w:lang w:val="es-BO"/>
        </w:rPr>
      </w:pPr>
      <w:r w:rsidRPr="007343B7">
        <w:rPr>
          <w:b/>
          <w:lang w:val="es-BO"/>
        </w:rPr>
        <w:t xml:space="preserve">OE-05. </w:t>
      </w:r>
      <w:r w:rsidRPr="007343B7">
        <w:rPr>
          <w:lang w:val="es-BO"/>
        </w:rPr>
        <w:t>Diseñar una arquitectura de software modular (interfaz, lógica de aplicación, dominio, acceso a datos) que facilite el mantenimiento y la evolución del sistema.</w:t>
      </w:r>
    </w:p>
    <w:p w14:paraId="202EB45F" w14:textId="77777777" w:rsidR="001667EE" w:rsidRPr="007343B7" w:rsidRDefault="00000000">
      <w:pPr>
        <w:spacing w:before="480" w:after="240"/>
        <w:rPr>
          <w:lang w:val="es-BO"/>
        </w:rPr>
      </w:pPr>
      <w:r w:rsidRPr="007343B7">
        <w:rPr>
          <w:b/>
          <w:sz w:val="28"/>
          <w:lang w:val="es-BO"/>
        </w:rPr>
        <w:t>6. Alcance</w:t>
      </w:r>
    </w:p>
    <w:p w14:paraId="3ACA6539" w14:textId="77777777" w:rsidR="001667EE" w:rsidRPr="007343B7" w:rsidRDefault="00000000">
      <w:pPr>
        <w:spacing w:before="240" w:after="120"/>
        <w:rPr>
          <w:lang w:val="es-BO"/>
        </w:rPr>
      </w:pPr>
      <w:r w:rsidRPr="007343B7">
        <w:rPr>
          <w:b/>
          <w:lang w:val="es-BO"/>
        </w:rPr>
        <w:t>6.1 Funcionalidades mínimas</w:t>
      </w:r>
    </w:p>
    <w:p w14:paraId="019A04D7" w14:textId="77777777" w:rsidR="001667EE" w:rsidRPr="007343B7" w:rsidRDefault="00000000">
      <w:pPr>
        <w:ind w:left="720"/>
        <w:rPr>
          <w:lang w:val="es-BO"/>
        </w:rPr>
      </w:pPr>
      <w:r w:rsidRPr="007343B7">
        <w:rPr>
          <w:b/>
          <w:lang w:val="es-BO"/>
        </w:rPr>
        <w:t>A. Gestión de la organización y usuarios</w:t>
      </w:r>
    </w:p>
    <w:p w14:paraId="0CB86A60" w14:textId="77777777" w:rsidR="001667EE" w:rsidRPr="007343B7" w:rsidRDefault="00000000">
      <w:pPr>
        <w:pStyle w:val="Listaconvietas"/>
        <w:rPr>
          <w:lang w:val="es-BO"/>
        </w:rPr>
      </w:pPr>
      <w:r w:rsidRPr="007343B7">
        <w:rPr>
          <w:lang w:val="es-BO"/>
        </w:rPr>
        <w:t>Registro de una organización con su usuario administrador inicial.</w:t>
      </w:r>
    </w:p>
    <w:p w14:paraId="19D5962F" w14:textId="77777777" w:rsidR="001667EE" w:rsidRPr="007343B7" w:rsidRDefault="00000000">
      <w:pPr>
        <w:pStyle w:val="Listaconvietas"/>
        <w:rPr>
          <w:lang w:val="es-BO"/>
        </w:rPr>
      </w:pPr>
      <w:r w:rsidRPr="007343B7">
        <w:rPr>
          <w:lang w:val="es-BO"/>
        </w:rPr>
        <w:t>Roles con permisos: Administrador, Staff (evaluador) y Director de club.</w:t>
      </w:r>
    </w:p>
    <w:p w14:paraId="31EF359F" w14:textId="77777777" w:rsidR="001667EE" w:rsidRPr="007343B7" w:rsidRDefault="00000000">
      <w:pPr>
        <w:pStyle w:val="Listaconvietas"/>
        <w:rPr>
          <w:lang w:val="es-BO"/>
        </w:rPr>
      </w:pPr>
      <w:r w:rsidRPr="007343B7">
        <w:rPr>
          <w:lang w:val="es-BO"/>
        </w:rPr>
        <w:t>Creación, edición y eliminación de usuarios; asignación de contraseñas seguras.</w:t>
      </w:r>
    </w:p>
    <w:p w14:paraId="40E8DADB" w14:textId="77777777" w:rsidR="001667EE" w:rsidRPr="007343B7" w:rsidRDefault="00000000">
      <w:pPr>
        <w:ind w:left="720"/>
        <w:rPr>
          <w:lang w:val="es-BO"/>
        </w:rPr>
      </w:pPr>
      <w:r w:rsidRPr="007343B7">
        <w:rPr>
          <w:b/>
          <w:lang w:val="es-BO"/>
        </w:rPr>
        <w:t>B. Gestión de clubes y miembros</w:t>
      </w:r>
    </w:p>
    <w:p w14:paraId="4020EDB2" w14:textId="77777777" w:rsidR="001667EE" w:rsidRPr="007343B7" w:rsidRDefault="00000000">
      <w:pPr>
        <w:pStyle w:val="Listaconvietas"/>
        <w:rPr>
          <w:lang w:val="es-BO"/>
        </w:rPr>
      </w:pPr>
      <w:r w:rsidRPr="007343B7">
        <w:rPr>
          <w:lang w:val="es-BO"/>
        </w:rPr>
        <w:t>Alta, baja y modificación de clubes.</w:t>
      </w:r>
    </w:p>
    <w:p w14:paraId="4A4B97A3" w14:textId="77777777" w:rsidR="001667EE" w:rsidRPr="007343B7" w:rsidRDefault="00000000">
      <w:pPr>
        <w:pStyle w:val="Listaconvietas"/>
        <w:rPr>
          <w:lang w:val="es-BO"/>
        </w:rPr>
      </w:pPr>
      <w:r w:rsidRPr="007343B7">
        <w:rPr>
          <w:lang w:val="es-BO"/>
        </w:rPr>
        <w:t>Registro de miembros (nombre, edad, cargo, año de ingreso, categoría).</w:t>
      </w:r>
    </w:p>
    <w:p w14:paraId="5105171D" w14:textId="77777777" w:rsidR="001667EE" w:rsidRPr="007343B7" w:rsidRDefault="00000000">
      <w:pPr>
        <w:pStyle w:val="Listaconvietas"/>
        <w:rPr>
          <w:lang w:val="es-BO"/>
        </w:rPr>
      </w:pPr>
      <w:r w:rsidRPr="007343B7">
        <w:rPr>
          <w:lang w:val="es-BO"/>
        </w:rPr>
        <w:t>Importación de miembros desde archivo Excel.</w:t>
      </w:r>
    </w:p>
    <w:p w14:paraId="4B5497A4" w14:textId="77777777" w:rsidR="001667EE" w:rsidRDefault="00000000">
      <w:pPr>
        <w:ind w:left="720"/>
      </w:pPr>
      <w:r>
        <w:rPr>
          <w:b/>
        </w:rPr>
        <w:lastRenderedPageBreak/>
        <w:t>C. Gestión de eventos</w:t>
      </w:r>
    </w:p>
    <w:p w14:paraId="074A3BD5" w14:textId="77777777" w:rsidR="001667EE" w:rsidRPr="007343B7" w:rsidRDefault="00000000">
      <w:pPr>
        <w:pStyle w:val="Listaconvietas"/>
        <w:rPr>
          <w:lang w:val="es-BO"/>
        </w:rPr>
      </w:pPr>
      <w:r w:rsidRPr="007343B7">
        <w:rPr>
          <w:lang w:val="es-BO"/>
        </w:rPr>
        <w:t>Creación de eventos (fecha, lugar, tipo, temporada, puntaje máximo).</w:t>
      </w:r>
    </w:p>
    <w:p w14:paraId="45E61845" w14:textId="77777777" w:rsidR="001667EE" w:rsidRPr="007343B7" w:rsidRDefault="00000000">
      <w:pPr>
        <w:pStyle w:val="Listaconvietas"/>
        <w:rPr>
          <w:lang w:val="es-BO"/>
        </w:rPr>
      </w:pPr>
      <w:r w:rsidRPr="007343B7">
        <w:rPr>
          <w:lang w:val="es-BO"/>
        </w:rPr>
        <w:t>Configuración de criterios con peso (la suma debe alcanzar 100% para cerrar).</w:t>
      </w:r>
    </w:p>
    <w:p w14:paraId="273DEA42" w14:textId="77777777" w:rsidR="001667EE" w:rsidRPr="007343B7" w:rsidRDefault="00000000">
      <w:pPr>
        <w:pStyle w:val="Listaconvietas"/>
        <w:rPr>
          <w:lang w:val="es-BO"/>
        </w:rPr>
      </w:pPr>
      <w:r w:rsidRPr="007343B7">
        <w:rPr>
          <w:lang w:val="es-BO"/>
        </w:rPr>
        <w:t>Asignación de clubes participantes y de un staff principal por club.</w:t>
      </w:r>
    </w:p>
    <w:p w14:paraId="0D509BA1" w14:textId="77777777" w:rsidR="001667EE" w:rsidRPr="007343B7" w:rsidRDefault="00000000">
      <w:pPr>
        <w:pStyle w:val="Listaconvietas"/>
        <w:rPr>
          <w:lang w:val="es-BO"/>
        </w:rPr>
      </w:pPr>
      <w:r w:rsidRPr="007343B7">
        <w:rPr>
          <w:lang w:val="es-BO"/>
        </w:rPr>
        <w:t>Cierre del evento (bloquea modificaciones y evaluaciones).</w:t>
      </w:r>
    </w:p>
    <w:p w14:paraId="686F250F" w14:textId="77777777" w:rsidR="001667EE" w:rsidRDefault="00000000">
      <w:pPr>
        <w:ind w:left="720"/>
      </w:pPr>
      <w:r>
        <w:rPr>
          <w:b/>
        </w:rPr>
        <w:t>D. Evaluación</w:t>
      </w:r>
    </w:p>
    <w:p w14:paraId="0AEDABC9" w14:textId="77777777" w:rsidR="001667EE" w:rsidRPr="007343B7" w:rsidRDefault="00000000">
      <w:pPr>
        <w:pStyle w:val="Listaconvietas"/>
        <w:rPr>
          <w:lang w:val="es-BO"/>
        </w:rPr>
      </w:pPr>
      <w:r w:rsidRPr="007343B7">
        <w:rPr>
          <w:lang w:val="es-BO"/>
        </w:rPr>
        <w:t>Registro de evaluaciones por staff: valor 0–100 por criterio y comentario.</w:t>
      </w:r>
    </w:p>
    <w:p w14:paraId="5AE3F0BF" w14:textId="77777777" w:rsidR="001667EE" w:rsidRPr="007343B7" w:rsidRDefault="00000000">
      <w:pPr>
        <w:pStyle w:val="Listaconvietas"/>
        <w:rPr>
          <w:lang w:val="es-BO"/>
        </w:rPr>
      </w:pPr>
      <w:r w:rsidRPr="007343B7">
        <w:rPr>
          <w:lang w:val="es-BO"/>
        </w:rPr>
        <w:t>Identificación de la evaluación oficial (la del staff principal) y respaldos.</w:t>
      </w:r>
    </w:p>
    <w:p w14:paraId="7597A819" w14:textId="77777777" w:rsidR="001667EE" w:rsidRPr="007343B7" w:rsidRDefault="00000000">
      <w:pPr>
        <w:pStyle w:val="Listaconvietas"/>
        <w:rPr>
          <w:lang w:val="es-BO"/>
        </w:rPr>
      </w:pPr>
      <w:r w:rsidRPr="007343B7">
        <w:rPr>
          <w:lang w:val="es-BO"/>
        </w:rPr>
        <w:t>Cálculo automático de porcentaje ponderado y puntaje.</w:t>
      </w:r>
    </w:p>
    <w:p w14:paraId="5618C9AE" w14:textId="77777777" w:rsidR="001667EE" w:rsidRDefault="00000000">
      <w:pPr>
        <w:ind w:left="720"/>
      </w:pPr>
      <w:r>
        <w:rPr>
          <w:b/>
        </w:rPr>
        <w:t>E. Penalizaciones e incidentes</w:t>
      </w:r>
    </w:p>
    <w:p w14:paraId="0FFE0922" w14:textId="77777777" w:rsidR="001667EE" w:rsidRPr="007343B7" w:rsidRDefault="00000000">
      <w:pPr>
        <w:pStyle w:val="Listaconvietas"/>
        <w:rPr>
          <w:lang w:val="es-BO"/>
        </w:rPr>
      </w:pPr>
      <w:r w:rsidRPr="007343B7">
        <w:rPr>
          <w:lang w:val="es-BO"/>
        </w:rPr>
        <w:t>Catálogo de motivos de penalización (descripción y puntos de descuento).</w:t>
      </w:r>
    </w:p>
    <w:p w14:paraId="1FB10690" w14:textId="77777777" w:rsidR="001667EE" w:rsidRPr="007343B7" w:rsidRDefault="00000000">
      <w:pPr>
        <w:pStyle w:val="Listaconvietas"/>
        <w:rPr>
          <w:lang w:val="es-BO"/>
        </w:rPr>
      </w:pPr>
      <w:r w:rsidRPr="007343B7">
        <w:rPr>
          <w:lang w:val="es-BO"/>
        </w:rPr>
        <w:t>Aplicación y anulación de penalizaciones por staff.</w:t>
      </w:r>
    </w:p>
    <w:p w14:paraId="65559867" w14:textId="77777777" w:rsidR="001667EE" w:rsidRPr="007343B7" w:rsidRDefault="00000000">
      <w:pPr>
        <w:pStyle w:val="Listaconvietas"/>
        <w:rPr>
          <w:lang w:val="es-BO"/>
        </w:rPr>
      </w:pPr>
      <w:r w:rsidRPr="007343B7">
        <w:rPr>
          <w:lang w:val="es-BO"/>
        </w:rPr>
        <w:t>Registro de incidentes con tipo, gravedad, descripción y evidencia fotográfica.</w:t>
      </w:r>
    </w:p>
    <w:p w14:paraId="1FC49C4F" w14:textId="77777777" w:rsidR="001667EE" w:rsidRDefault="00000000">
      <w:pPr>
        <w:ind w:left="720"/>
      </w:pPr>
      <w:r>
        <w:rPr>
          <w:b/>
        </w:rPr>
        <w:t>F. Resultados y reportes</w:t>
      </w:r>
    </w:p>
    <w:p w14:paraId="54AD43F6" w14:textId="77777777" w:rsidR="001667EE" w:rsidRPr="007343B7" w:rsidRDefault="00000000">
      <w:pPr>
        <w:pStyle w:val="Listaconvietas"/>
        <w:rPr>
          <w:lang w:val="es-BO"/>
        </w:rPr>
      </w:pPr>
      <w:r w:rsidRPr="007343B7">
        <w:rPr>
          <w:lang w:val="es-BO"/>
        </w:rPr>
        <w:t>Ranking por evento y por temporada (puntaje bruto − penalizaciones).</w:t>
      </w:r>
    </w:p>
    <w:p w14:paraId="1615163A" w14:textId="77777777" w:rsidR="001667EE" w:rsidRPr="007343B7" w:rsidRDefault="00000000">
      <w:pPr>
        <w:pStyle w:val="Listaconvietas"/>
        <w:rPr>
          <w:lang w:val="es-BO"/>
        </w:rPr>
      </w:pPr>
      <w:r w:rsidRPr="007343B7">
        <w:rPr>
          <w:lang w:val="es-BO"/>
        </w:rPr>
        <w:t>Regla de desempate por el criterio de mayor peso.</w:t>
      </w:r>
    </w:p>
    <w:p w14:paraId="42026B17" w14:textId="77777777" w:rsidR="001667EE" w:rsidRPr="007343B7" w:rsidRDefault="00000000">
      <w:pPr>
        <w:pStyle w:val="Listaconvietas"/>
        <w:rPr>
          <w:lang w:val="es-BO"/>
        </w:rPr>
      </w:pPr>
      <w:r w:rsidRPr="007343B7">
        <w:rPr>
          <w:lang w:val="es-BO"/>
        </w:rPr>
        <w:t>Reporte de actividad del staff (clubes asignados vs. evaluaciones completadas).</w:t>
      </w:r>
    </w:p>
    <w:p w14:paraId="71D317C9" w14:textId="77777777" w:rsidR="001667EE" w:rsidRPr="007343B7" w:rsidRDefault="00000000">
      <w:pPr>
        <w:pStyle w:val="Listaconvietas"/>
        <w:rPr>
          <w:lang w:val="es-BO"/>
        </w:rPr>
      </w:pPr>
      <w:r w:rsidRPr="007343B7">
        <w:rPr>
          <w:lang w:val="es-BO"/>
        </w:rPr>
        <w:t>Exportación de resultados a Excel y PDF.</w:t>
      </w:r>
    </w:p>
    <w:p w14:paraId="4A447055" w14:textId="77777777" w:rsidR="001667EE" w:rsidRPr="007343B7" w:rsidRDefault="00000000">
      <w:pPr>
        <w:spacing w:before="240" w:after="120"/>
        <w:rPr>
          <w:lang w:val="es-BO"/>
        </w:rPr>
      </w:pPr>
      <w:r w:rsidRPr="007343B7">
        <w:rPr>
          <w:b/>
          <w:lang w:val="es-BO"/>
        </w:rPr>
        <w:t>6.2 Fuera del alcance de la primera versión</w:t>
      </w:r>
    </w:p>
    <w:p w14:paraId="3E963F86" w14:textId="77777777" w:rsidR="001667EE" w:rsidRDefault="00000000">
      <w:pPr>
        <w:pStyle w:val="Listaconvietas"/>
      </w:pPr>
      <w:r>
        <w:t>Aplicación móvil nativa.</w:t>
      </w:r>
    </w:p>
    <w:p w14:paraId="250FDEEF" w14:textId="77777777" w:rsidR="001667EE" w:rsidRPr="007343B7" w:rsidRDefault="00000000">
      <w:pPr>
        <w:pStyle w:val="Listaconvietas"/>
        <w:rPr>
          <w:lang w:val="es-BO"/>
        </w:rPr>
      </w:pPr>
      <w:r w:rsidRPr="007343B7">
        <w:rPr>
          <w:lang w:val="es-BO"/>
        </w:rPr>
        <w:t>Notificaciones automáticas por correo o mensajería.</w:t>
      </w:r>
    </w:p>
    <w:p w14:paraId="6CE835D6" w14:textId="77777777" w:rsidR="001667EE" w:rsidRPr="007343B7" w:rsidRDefault="00000000">
      <w:pPr>
        <w:pStyle w:val="Listaconvietas"/>
        <w:rPr>
          <w:lang w:val="es-BO"/>
        </w:rPr>
      </w:pPr>
      <w:r w:rsidRPr="007343B7">
        <w:rPr>
          <w:lang w:val="es-BO"/>
        </w:rPr>
        <w:t>Integración con sistemas institucionales externos.</w:t>
      </w:r>
    </w:p>
    <w:p w14:paraId="236649BB" w14:textId="77777777" w:rsidR="001667EE" w:rsidRPr="007343B7" w:rsidRDefault="00000000">
      <w:pPr>
        <w:pStyle w:val="Listaconvietas"/>
        <w:rPr>
          <w:lang w:val="es-BO"/>
        </w:rPr>
      </w:pPr>
      <w:r w:rsidRPr="007343B7">
        <w:rPr>
          <w:lang w:val="es-BO"/>
        </w:rPr>
        <w:lastRenderedPageBreak/>
        <w:t>Módulo de pagos o inscripciones.</w:t>
      </w:r>
    </w:p>
    <w:p w14:paraId="26274F7F" w14:textId="77777777" w:rsidR="001667EE" w:rsidRPr="007343B7" w:rsidRDefault="00000000">
      <w:pPr>
        <w:pStyle w:val="Listaconvietas"/>
        <w:rPr>
          <w:lang w:val="es-BO"/>
        </w:rPr>
      </w:pPr>
      <w:r w:rsidRPr="007343B7">
        <w:rPr>
          <w:lang w:val="es-BO"/>
        </w:rPr>
        <w:t>Sistema de autoevaluación por parte de los clubes.</w:t>
      </w:r>
    </w:p>
    <w:p w14:paraId="4D217654" w14:textId="77777777" w:rsidR="001667EE" w:rsidRPr="007343B7" w:rsidRDefault="00000000">
      <w:pPr>
        <w:pStyle w:val="Listaconvietas"/>
        <w:rPr>
          <w:lang w:val="es-BO"/>
        </w:rPr>
      </w:pPr>
      <w:r w:rsidRPr="007343B7">
        <w:rPr>
          <w:lang w:val="es-BO"/>
        </w:rPr>
        <w:t>Predicción de desempeño mediante Machine Learning.</w:t>
      </w:r>
    </w:p>
    <w:p w14:paraId="17C56164" w14:textId="77777777" w:rsidR="001667EE" w:rsidRPr="007343B7" w:rsidRDefault="00000000">
      <w:pPr>
        <w:ind w:firstLine="720"/>
        <w:rPr>
          <w:lang w:val="es-BO"/>
        </w:rPr>
      </w:pPr>
      <w:r w:rsidRPr="007343B7">
        <w:rPr>
          <w:lang w:val="es-BO"/>
        </w:rPr>
        <w:t>Estas funcionalidades pueden plantearse como trabajo futuro.</w:t>
      </w:r>
    </w:p>
    <w:p w14:paraId="0A35E9E3" w14:textId="77777777" w:rsidR="001667EE" w:rsidRDefault="00000000">
      <w:pPr>
        <w:spacing w:before="480" w:after="240"/>
      </w:pPr>
      <w:r>
        <w:rPr>
          <w:b/>
          <w:sz w:val="28"/>
        </w:rPr>
        <w:t>7. Identificación de actores</w:t>
      </w:r>
    </w:p>
    <w:tbl>
      <w:tblPr>
        <w:tblStyle w:val="Tablaconcuadrcula"/>
        <w:tblW w:w="0" w:type="auto"/>
        <w:jc w:val="center"/>
        <w:tblLook w:val="04A0" w:firstRow="1" w:lastRow="0" w:firstColumn="1" w:lastColumn="0" w:noHBand="0" w:noVBand="1"/>
      </w:tblPr>
      <w:tblGrid>
        <w:gridCol w:w="4680"/>
        <w:gridCol w:w="4680"/>
      </w:tblGrid>
      <w:tr w:rsidR="001667EE" w14:paraId="7F6593B6" w14:textId="77777777">
        <w:trPr>
          <w:jc w:val="center"/>
        </w:trPr>
        <w:tc>
          <w:tcPr>
            <w:tcW w:w="4680" w:type="dxa"/>
            <w:shd w:val="clear" w:color="auto" w:fill="D9E2F3"/>
          </w:tcPr>
          <w:p w14:paraId="515A518D" w14:textId="77777777" w:rsidR="001667EE" w:rsidRDefault="00000000">
            <w:r>
              <w:rPr>
                <w:b/>
                <w:sz w:val="20"/>
              </w:rPr>
              <w:t>Actor</w:t>
            </w:r>
          </w:p>
        </w:tc>
        <w:tc>
          <w:tcPr>
            <w:tcW w:w="4680" w:type="dxa"/>
            <w:shd w:val="clear" w:color="auto" w:fill="D9E2F3"/>
          </w:tcPr>
          <w:p w14:paraId="10F76EE2" w14:textId="77777777" w:rsidR="001667EE" w:rsidRDefault="00000000">
            <w:r>
              <w:rPr>
                <w:b/>
                <w:sz w:val="20"/>
              </w:rPr>
              <w:t>Responsabilidad</w:t>
            </w:r>
          </w:p>
        </w:tc>
      </w:tr>
      <w:tr w:rsidR="001667EE" w14:paraId="6A5B4269" w14:textId="77777777">
        <w:trPr>
          <w:jc w:val="center"/>
        </w:trPr>
        <w:tc>
          <w:tcPr>
            <w:tcW w:w="4680" w:type="dxa"/>
          </w:tcPr>
          <w:p w14:paraId="76E0B57C" w14:textId="77777777" w:rsidR="001667EE" w:rsidRDefault="00000000">
            <w:r>
              <w:rPr>
                <w:sz w:val="20"/>
              </w:rPr>
              <w:t>Administrador</w:t>
            </w:r>
          </w:p>
        </w:tc>
        <w:tc>
          <w:tcPr>
            <w:tcW w:w="4680" w:type="dxa"/>
          </w:tcPr>
          <w:p w14:paraId="259F465E" w14:textId="77777777" w:rsidR="001667EE" w:rsidRDefault="00000000">
            <w:r w:rsidRPr="007343B7">
              <w:rPr>
                <w:sz w:val="20"/>
                <w:lang w:val="es-BO"/>
              </w:rPr>
              <w:t xml:space="preserve">Gestiona la organización, los clubes, los eventos, los criterios y los usuarios. </w:t>
            </w:r>
            <w:r>
              <w:rPr>
                <w:sz w:val="20"/>
              </w:rPr>
              <w:t>Genera accesos masivos y exporta resultados.</w:t>
            </w:r>
          </w:p>
        </w:tc>
      </w:tr>
      <w:tr w:rsidR="001667EE" w:rsidRPr="007343B7" w14:paraId="61376EEC" w14:textId="77777777">
        <w:trPr>
          <w:jc w:val="center"/>
        </w:trPr>
        <w:tc>
          <w:tcPr>
            <w:tcW w:w="4680" w:type="dxa"/>
          </w:tcPr>
          <w:p w14:paraId="4A0FB42C" w14:textId="77777777" w:rsidR="001667EE" w:rsidRDefault="00000000">
            <w:r>
              <w:rPr>
                <w:sz w:val="20"/>
              </w:rPr>
              <w:t>Staff evaluador</w:t>
            </w:r>
          </w:p>
        </w:tc>
        <w:tc>
          <w:tcPr>
            <w:tcW w:w="4680" w:type="dxa"/>
          </w:tcPr>
          <w:p w14:paraId="577FE9C1" w14:textId="77777777" w:rsidR="001667EE" w:rsidRPr="007343B7" w:rsidRDefault="00000000">
            <w:pPr>
              <w:rPr>
                <w:lang w:val="es-BO"/>
              </w:rPr>
            </w:pPr>
            <w:r w:rsidRPr="007343B7">
              <w:rPr>
                <w:sz w:val="20"/>
                <w:lang w:val="es-BO"/>
              </w:rPr>
              <w:t>Evalúa a los clubes asignados, registra incidentes y aplica penalizaciones. Es el evaluador principal u oficial de un club en el evento.</w:t>
            </w:r>
          </w:p>
        </w:tc>
      </w:tr>
      <w:tr w:rsidR="001667EE" w:rsidRPr="007343B7" w14:paraId="4DB98D1D" w14:textId="77777777">
        <w:trPr>
          <w:jc w:val="center"/>
        </w:trPr>
        <w:tc>
          <w:tcPr>
            <w:tcW w:w="4680" w:type="dxa"/>
          </w:tcPr>
          <w:p w14:paraId="26A73D76" w14:textId="77777777" w:rsidR="001667EE" w:rsidRDefault="00000000">
            <w:r>
              <w:rPr>
                <w:sz w:val="20"/>
              </w:rPr>
              <w:t>Director de club</w:t>
            </w:r>
          </w:p>
        </w:tc>
        <w:tc>
          <w:tcPr>
            <w:tcW w:w="4680" w:type="dxa"/>
          </w:tcPr>
          <w:p w14:paraId="78ED96A7" w14:textId="77777777" w:rsidR="001667EE" w:rsidRPr="007343B7" w:rsidRDefault="00000000">
            <w:pPr>
              <w:rPr>
                <w:lang w:val="es-BO"/>
              </w:rPr>
            </w:pPr>
            <w:r w:rsidRPr="007343B7">
              <w:rPr>
                <w:sz w:val="20"/>
                <w:lang w:val="es-BO"/>
              </w:rPr>
              <w:t>Consulta el ranking de temporada y los puntajes obtenidos por su club en los eventos cerrados.</w:t>
            </w:r>
          </w:p>
        </w:tc>
      </w:tr>
    </w:tbl>
    <w:p w14:paraId="62676288" w14:textId="77777777" w:rsidR="001667EE" w:rsidRPr="007343B7" w:rsidRDefault="001667EE">
      <w:pPr>
        <w:rPr>
          <w:lang w:val="es-BO"/>
        </w:rPr>
      </w:pPr>
    </w:p>
    <w:p w14:paraId="333BE2CF" w14:textId="77777777" w:rsidR="001667EE" w:rsidRPr="007343B7" w:rsidRDefault="00000000">
      <w:pPr>
        <w:ind w:firstLine="720"/>
        <w:rPr>
          <w:lang w:val="es-BO"/>
        </w:rPr>
      </w:pPr>
      <w:r w:rsidRPr="007343B7">
        <w:rPr>
          <w:lang w:val="es-BO"/>
        </w:rPr>
        <w:t>Se mantienen los tres roles porque son los que aparecen en el flujo real del problema: quien configura y administra (admin), quien evalúa (staff) y quien consume resultados (director). No se incorpora un rol de "ciudadano" porque el contexto no lo requiere; podrá agregarse en el futuro si la organización lo solicita.</w:t>
      </w:r>
    </w:p>
    <w:p w14:paraId="1B78EC27" w14:textId="77777777" w:rsidR="001667EE" w:rsidRDefault="00000000">
      <w:pPr>
        <w:spacing w:before="480" w:after="240"/>
      </w:pPr>
      <w:r>
        <w:rPr>
          <w:b/>
          <w:sz w:val="28"/>
        </w:rPr>
        <w:t>8. Requerimientos funcionales</w:t>
      </w:r>
    </w:p>
    <w:tbl>
      <w:tblPr>
        <w:tblStyle w:val="Tablaconcuadrcula"/>
        <w:tblW w:w="0" w:type="auto"/>
        <w:jc w:val="center"/>
        <w:tblLook w:val="04A0" w:firstRow="1" w:lastRow="0" w:firstColumn="1" w:lastColumn="0" w:noHBand="0" w:noVBand="1"/>
      </w:tblPr>
      <w:tblGrid>
        <w:gridCol w:w="4680"/>
        <w:gridCol w:w="4680"/>
      </w:tblGrid>
      <w:tr w:rsidR="001667EE" w14:paraId="661205EB" w14:textId="77777777">
        <w:trPr>
          <w:jc w:val="center"/>
        </w:trPr>
        <w:tc>
          <w:tcPr>
            <w:tcW w:w="4680" w:type="dxa"/>
            <w:shd w:val="clear" w:color="auto" w:fill="D9E2F3"/>
          </w:tcPr>
          <w:p w14:paraId="09085C8D" w14:textId="77777777" w:rsidR="001667EE" w:rsidRDefault="00000000">
            <w:r>
              <w:rPr>
                <w:b/>
                <w:sz w:val="20"/>
              </w:rPr>
              <w:t>Código</w:t>
            </w:r>
          </w:p>
        </w:tc>
        <w:tc>
          <w:tcPr>
            <w:tcW w:w="4680" w:type="dxa"/>
            <w:shd w:val="clear" w:color="auto" w:fill="D9E2F3"/>
          </w:tcPr>
          <w:p w14:paraId="20D35289" w14:textId="77777777" w:rsidR="001667EE" w:rsidRDefault="00000000">
            <w:r>
              <w:rPr>
                <w:b/>
                <w:sz w:val="20"/>
              </w:rPr>
              <w:t>Requerimiento</w:t>
            </w:r>
          </w:p>
        </w:tc>
      </w:tr>
      <w:tr w:rsidR="001667EE" w:rsidRPr="007343B7" w14:paraId="4D3C5FA8" w14:textId="77777777">
        <w:trPr>
          <w:jc w:val="center"/>
        </w:trPr>
        <w:tc>
          <w:tcPr>
            <w:tcW w:w="4680" w:type="dxa"/>
          </w:tcPr>
          <w:p w14:paraId="5C79F265" w14:textId="77777777" w:rsidR="001667EE" w:rsidRDefault="00000000">
            <w:r>
              <w:rPr>
                <w:sz w:val="20"/>
              </w:rPr>
              <w:t>RF-01</w:t>
            </w:r>
          </w:p>
        </w:tc>
        <w:tc>
          <w:tcPr>
            <w:tcW w:w="4680" w:type="dxa"/>
          </w:tcPr>
          <w:p w14:paraId="4D54E75B" w14:textId="77777777" w:rsidR="001667EE" w:rsidRPr="007343B7" w:rsidRDefault="00000000">
            <w:pPr>
              <w:rPr>
                <w:lang w:val="es-BO"/>
              </w:rPr>
            </w:pPr>
            <w:r w:rsidRPr="007343B7">
              <w:rPr>
                <w:sz w:val="20"/>
                <w:lang w:val="es-BO"/>
              </w:rPr>
              <w:t xml:space="preserve">El sistema deberá permitir registrar una nueva </w:t>
            </w:r>
            <w:r w:rsidRPr="007343B7">
              <w:rPr>
                <w:sz w:val="20"/>
                <w:lang w:val="es-BO"/>
              </w:rPr>
              <w:lastRenderedPageBreak/>
              <w:t>organización junto con su usuario administrador inicial.</w:t>
            </w:r>
          </w:p>
        </w:tc>
      </w:tr>
      <w:tr w:rsidR="001667EE" w:rsidRPr="007343B7" w14:paraId="094E7CCB" w14:textId="77777777">
        <w:trPr>
          <w:jc w:val="center"/>
        </w:trPr>
        <w:tc>
          <w:tcPr>
            <w:tcW w:w="4680" w:type="dxa"/>
          </w:tcPr>
          <w:p w14:paraId="202E8274" w14:textId="77777777" w:rsidR="001667EE" w:rsidRDefault="00000000">
            <w:r>
              <w:rPr>
                <w:sz w:val="20"/>
              </w:rPr>
              <w:t>RF-02</w:t>
            </w:r>
          </w:p>
        </w:tc>
        <w:tc>
          <w:tcPr>
            <w:tcW w:w="4680" w:type="dxa"/>
          </w:tcPr>
          <w:p w14:paraId="334F6E7D" w14:textId="77777777" w:rsidR="001667EE" w:rsidRPr="007343B7" w:rsidRDefault="00000000">
            <w:pPr>
              <w:rPr>
                <w:lang w:val="es-BO"/>
              </w:rPr>
            </w:pPr>
            <w:r w:rsidRPr="007343B7">
              <w:rPr>
                <w:sz w:val="20"/>
                <w:lang w:val="es-BO"/>
              </w:rPr>
              <w:t>El sistema deberá autenticar a los usuarios mediante usuario y contraseña y validar sus permisos según el rol (admin, staff, director).</w:t>
            </w:r>
          </w:p>
        </w:tc>
      </w:tr>
      <w:tr w:rsidR="001667EE" w:rsidRPr="007343B7" w14:paraId="2AB77CB8" w14:textId="77777777">
        <w:trPr>
          <w:jc w:val="center"/>
        </w:trPr>
        <w:tc>
          <w:tcPr>
            <w:tcW w:w="4680" w:type="dxa"/>
          </w:tcPr>
          <w:p w14:paraId="231620E2" w14:textId="77777777" w:rsidR="001667EE" w:rsidRDefault="00000000">
            <w:r>
              <w:rPr>
                <w:sz w:val="20"/>
              </w:rPr>
              <w:t>RF-03</w:t>
            </w:r>
          </w:p>
        </w:tc>
        <w:tc>
          <w:tcPr>
            <w:tcW w:w="4680" w:type="dxa"/>
          </w:tcPr>
          <w:p w14:paraId="22F84D3A" w14:textId="77777777" w:rsidR="001667EE" w:rsidRPr="007343B7" w:rsidRDefault="00000000">
            <w:pPr>
              <w:rPr>
                <w:lang w:val="es-BO"/>
              </w:rPr>
            </w:pPr>
            <w:r w:rsidRPr="007343B7">
              <w:rPr>
                <w:sz w:val="20"/>
                <w:lang w:val="es-BO"/>
              </w:rPr>
              <w:t>El sistema deberá permitir crear, renombrar y eliminar clubes.</w:t>
            </w:r>
          </w:p>
        </w:tc>
      </w:tr>
      <w:tr w:rsidR="001667EE" w:rsidRPr="007343B7" w14:paraId="733DC3AF" w14:textId="77777777">
        <w:trPr>
          <w:jc w:val="center"/>
        </w:trPr>
        <w:tc>
          <w:tcPr>
            <w:tcW w:w="4680" w:type="dxa"/>
          </w:tcPr>
          <w:p w14:paraId="5C385FBB" w14:textId="77777777" w:rsidR="001667EE" w:rsidRDefault="00000000">
            <w:r>
              <w:rPr>
                <w:sz w:val="20"/>
              </w:rPr>
              <w:t>RF-04</w:t>
            </w:r>
          </w:p>
        </w:tc>
        <w:tc>
          <w:tcPr>
            <w:tcW w:w="4680" w:type="dxa"/>
          </w:tcPr>
          <w:p w14:paraId="79BD6E4F" w14:textId="77777777" w:rsidR="001667EE" w:rsidRPr="007343B7" w:rsidRDefault="00000000">
            <w:pPr>
              <w:rPr>
                <w:lang w:val="es-BO"/>
              </w:rPr>
            </w:pPr>
            <w:r w:rsidRPr="007343B7">
              <w:rPr>
                <w:sz w:val="20"/>
                <w:lang w:val="es-BO"/>
              </w:rPr>
              <w:t>El sistema deberá permitir registrar y eliminar miembros de un club, así como importarlos desde un archivo Excel.</w:t>
            </w:r>
          </w:p>
        </w:tc>
      </w:tr>
      <w:tr w:rsidR="001667EE" w:rsidRPr="007343B7" w14:paraId="7F340B0A" w14:textId="77777777">
        <w:trPr>
          <w:jc w:val="center"/>
        </w:trPr>
        <w:tc>
          <w:tcPr>
            <w:tcW w:w="4680" w:type="dxa"/>
          </w:tcPr>
          <w:p w14:paraId="2388FB80" w14:textId="77777777" w:rsidR="001667EE" w:rsidRDefault="00000000">
            <w:r>
              <w:rPr>
                <w:sz w:val="20"/>
              </w:rPr>
              <w:t>RF-05</w:t>
            </w:r>
          </w:p>
        </w:tc>
        <w:tc>
          <w:tcPr>
            <w:tcW w:w="4680" w:type="dxa"/>
          </w:tcPr>
          <w:p w14:paraId="592518C4" w14:textId="77777777" w:rsidR="001667EE" w:rsidRPr="007343B7" w:rsidRDefault="00000000">
            <w:pPr>
              <w:rPr>
                <w:lang w:val="es-BO"/>
              </w:rPr>
            </w:pPr>
            <w:r w:rsidRPr="007343B7">
              <w:rPr>
                <w:sz w:val="20"/>
                <w:lang w:val="es-BO"/>
              </w:rPr>
              <w:t>El sistema deberá permitir crear eventos con fecha, lugar, tipo, temporada y puntaje máximo.</w:t>
            </w:r>
          </w:p>
        </w:tc>
      </w:tr>
      <w:tr w:rsidR="001667EE" w:rsidRPr="007343B7" w14:paraId="0F061F0D" w14:textId="77777777">
        <w:trPr>
          <w:jc w:val="center"/>
        </w:trPr>
        <w:tc>
          <w:tcPr>
            <w:tcW w:w="4680" w:type="dxa"/>
          </w:tcPr>
          <w:p w14:paraId="0A9877CC" w14:textId="77777777" w:rsidR="001667EE" w:rsidRDefault="00000000">
            <w:r>
              <w:rPr>
                <w:sz w:val="20"/>
              </w:rPr>
              <w:t>RF-06</w:t>
            </w:r>
          </w:p>
        </w:tc>
        <w:tc>
          <w:tcPr>
            <w:tcW w:w="4680" w:type="dxa"/>
          </w:tcPr>
          <w:p w14:paraId="163875A6" w14:textId="77777777" w:rsidR="001667EE" w:rsidRPr="007343B7" w:rsidRDefault="00000000">
            <w:pPr>
              <w:rPr>
                <w:lang w:val="es-BO"/>
              </w:rPr>
            </w:pPr>
            <w:r w:rsidRPr="007343B7">
              <w:rPr>
                <w:sz w:val="20"/>
                <w:lang w:val="es-BO"/>
              </w:rPr>
              <w:t>El sistema deberá permitir configurar criterios de evaluación con su peso por evento.</w:t>
            </w:r>
          </w:p>
        </w:tc>
      </w:tr>
      <w:tr w:rsidR="001667EE" w:rsidRPr="007343B7" w14:paraId="2636CF70" w14:textId="77777777">
        <w:trPr>
          <w:jc w:val="center"/>
        </w:trPr>
        <w:tc>
          <w:tcPr>
            <w:tcW w:w="4680" w:type="dxa"/>
          </w:tcPr>
          <w:p w14:paraId="78E1DC9B" w14:textId="77777777" w:rsidR="001667EE" w:rsidRDefault="00000000">
            <w:r>
              <w:rPr>
                <w:sz w:val="20"/>
              </w:rPr>
              <w:t>RF-07</w:t>
            </w:r>
          </w:p>
        </w:tc>
        <w:tc>
          <w:tcPr>
            <w:tcW w:w="4680" w:type="dxa"/>
          </w:tcPr>
          <w:p w14:paraId="0BD930EE" w14:textId="77777777" w:rsidR="001667EE" w:rsidRPr="007343B7" w:rsidRDefault="00000000">
            <w:pPr>
              <w:rPr>
                <w:lang w:val="es-BO"/>
              </w:rPr>
            </w:pPr>
            <w:r w:rsidRPr="007343B7">
              <w:rPr>
                <w:sz w:val="20"/>
                <w:lang w:val="es-BO"/>
              </w:rPr>
              <w:t>El sistema deberá impedir cerrar un evento cuando la suma de pesos de sus criterios no sea 100%.</w:t>
            </w:r>
          </w:p>
        </w:tc>
      </w:tr>
      <w:tr w:rsidR="001667EE" w:rsidRPr="007343B7" w14:paraId="24E90558" w14:textId="77777777">
        <w:trPr>
          <w:jc w:val="center"/>
        </w:trPr>
        <w:tc>
          <w:tcPr>
            <w:tcW w:w="4680" w:type="dxa"/>
          </w:tcPr>
          <w:p w14:paraId="1FC0BF46" w14:textId="77777777" w:rsidR="001667EE" w:rsidRDefault="00000000">
            <w:r>
              <w:rPr>
                <w:sz w:val="20"/>
              </w:rPr>
              <w:t>RF-08</w:t>
            </w:r>
          </w:p>
        </w:tc>
        <w:tc>
          <w:tcPr>
            <w:tcW w:w="4680" w:type="dxa"/>
          </w:tcPr>
          <w:p w14:paraId="4076B420" w14:textId="77777777" w:rsidR="001667EE" w:rsidRPr="007343B7" w:rsidRDefault="00000000">
            <w:pPr>
              <w:rPr>
                <w:lang w:val="es-BO"/>
              </w:rPr>
            </w:pPr>
            <w:r w:rsidRPr="007343B7">
              <w:rPr>
                <w:sz w:val="20"/>
                <w:lang w:val="es-BO"/>
              </w:rPr>
              <w:t>El sistema deberá permitir asignar clubes a un evento e indicar el staff principal evaluador de cada club.</w:t>
            </w:r>
          </w:p>
        </w:tc>
      </w:tr>
      <w:tr w:rsidR="001667EE" w:rsidRPr="007343B7" w14:paraId="49CF27C6" w14:textId="77777777">
        <w:trPr>
          <w:jc w:val="center"/>
        </w:trPr>
        <w:tc>
          <w:tcPr>
            <w:tcW w:w="4680" w:type="dxa"/>
          </w:tcPr>
          <w:p w14:paraId="1A7ED305" w14:textId="77777777" w:rsidR="001667EE" w:rsidRDefault="00000000">
            <w:r>
              <w:rPr>
                <w:sz w:val="20"/>
              </w:rPr>
              <w:t>RF-09</w:t>
            </w:r>
          </w:p>
        </w:tc>
        <w:tc>
          <w:tcPr>
            <w:tcW w:w="4680" w:type="dxa"/>
          </w:tcPr>
          <w:p w14:paraId="0E721653" w14:textId="77777777" w:rsidR="001667EE" w:rsidRPr="007343B7" w:rsidRDefault="00000000">
            <w:pPr>
              <w:rPr>
                <w:lang w:val="es-BO"/>
              </w:rPr>
            </w:pPr>
            <w:r w:rsidRPr="007343B7">
              <w:rPr>
                <w:sz w:val="20"/>
                <w:lang w:val="es-BO"/>
              </w:rPr>
              <w:t>El sistema deberá permitir al staff registrar evaluaciones (valor 0–100 por criterio y comentario) para los clubes asignados.</w:t>
            </w:r>
          </w:p>
        </w:tc>
      </w:tr>
      <w:tr w:rsidR="001667EE" w:rsidRPr="007343B7" w14:paraId="6BA35C5F" w14:textId="77777777">
        <w:trPr>
          <w:jc w:val="center"/>
        </w:trPr>
        <w:tc>
          <w:tcPr>
            <w:tcW w:w="4680" w:type="dxa"/>
          </w:tcPr>
          <w:p w14:paraId="2B35A48F" w14:textId="77777777" w:rsidR="001667EE" w:rsidRDefault="00000000">
            <w:r>
              <w:rPr>
                <w:sz w:val="20"/>
              </w:rPr>
              <w:t>RF-10</w:t>
            </w:r>
          </w:p>
        </w:tc>
        <w:tc>
          <w:tcPr>
            <w:tcW w:w="4680" w:type="dxa"/>
          </w:tcPr>
          <w:p w14:paraId="43F6BC52" w14:textId="77777777" w:rsidR="001667EE" w:rsidRPr="007343B7" w:rsidRDefault="00000000">
            <w:pPr>
              <w:rPr>
                <w:lang w:val="es-BO"/>
              </w:rPr>
            </w:pPr>
            <w:r w:rsidRPr="007343B7">
              <w:rPr>
                <w:sz w:val="20"/>
                <w:lang w:val="es-BO"/>
              </w:rPr>
              <w:t>El sistema deberá calcular automáticamente el porcentaje ponderado y el puntaje de cada evaluación por evento.</w:t>
            </w:r>
          </w:p>
        </w:tc>
      </w:tr>
      <w:tr w:rsidR="001667EE" w:rsidRPr="007343B7" w14:paraId="5DAD8D94" w14:textId="77777777">
        <w:trPr>
          <w:jc w:val="center"/>
        </w:trPr>
        <w:tc>
          <w:tcPr>
            <w:tcW w:w="4680" w:type="dxa"/>
          </w:tcPr>
          <w:p w14:paraId="751B8665" w14:textId="77777777" w:rsidR="001667EE" w:rsidRDefault="00000000">
            <w:r>
              <w:rPr>
                <w:sz w:val="20"/>
              </w:rPr>
              <w:t>RF-11</w:t>
            </w:r>
          </w:p>
        </w:tc>
        <w:tc>
          <w:tcPr>
            <w:tcW w:w="4680" w:type="dxa"/>
          </w:tcPr>
          <w:p w14:paraId="3BFFC176" w14:textId="77777777" w:rsidR="001667EE" w:rsidRPr="007343B7" w:rsidRDefault="00000000">
            <w:pPr>
              <w:rPr>
                <w:lang w:val="es-BO"/>
              </w:rPr>
            </w:pPr>
            <w:r w:rsidRPr="007343B7">
              <w:rPr>
                <w:sz w:val="20"/>
                <w:lang w:val="es-BO"/>
              </w:rPr>
              <w:t>El sistema deberá calcular el ranking por evento con desempate según el criterio de mayor peso.</w:t>
            </w:r>
          </w:p>
        </w:tc>
      </w:tr>
      <w:tr w:rsidR="001667EE" w:rsidRPr="007343B7" w14:paraId="3E38FED8" w14:textId="77777777">
        <w:trPr>
          <w:jc w:val="center"/>
        </w:trPr>
        <w:tc>
          <w:tcPr>
            <w:tcW w:w="4680" w:type="dxa"/>
          </w:tcPr>
          <w:p w14:paraId="661D4C11" w14:textId="77777777" w:rsidR="001667EE" w:rsidRDefault="00000000">
            <w:r>
              <w:rPr>
                <w:sz w:val="20"/>
              </w:rPr>
              <w:t>RF-12</w:t>
            </w:r>
          </w:p>
        </w:tc>
        <w:tc>
          <w:tcPr>
            <w:tcW w:w="4680" w:type="dxa"/>
          </w:tcPr>
          <w:p w14:paraId="0CFC1832" w14:textId="77777777" w:rsidR="001667EE" w:rsidRPr="007343B7" w:rsidRDefault="00000000">
            <w:pPr>
              <w:rPr>
                <w:lang w:val="es-BO"/>
              </w:rPr>
            </w:pPr>
            <w:r w:rsidRPr="007343B7">
              <w:rPr>
                <w:sz w:val="20"/>
                <w:lang w:val="es-BO"/>
              </w:rPr>
              <w:t>El sistema deberá calcular el ranking de temporada restando las penalizaciones del puntaje bruto.</w:t>
            </w:r>
          </w:p>
        </w:tc>
      </w:tr>
      <w:tr w:rsidR="001667EE" w:rsidRPr="007343B7" w14:paraId="6B5A952F" w14:textId="77777777">
        <w:trPr>
          <w:jc w:val="center"/>
        </w:trPr>
        <w:tc>
          <w:tcPr>
            <w:tcW w:w="4680" w:type="dxa"/>
          </w:tcPr>
          <w:p w14:paraId="2B9585A7" w14:textId="77777777" w:rsidR="001667EE" w:rsidRDefault="00000000">
            <w:r>
              <w:rPr>
                <w:sz w:val="20"/>
              </w:rPr>
              <w:lastRenderedPageBreak/>
              <w:t>RF-13</w:t>
            </w:r>
          </w:p>
        </w:tc>
        <w:tc>
          <w:tcPr>
            <w:tcW w:w="4680" w:type="dxa"/>
          </w:tcPr>
          <w:p w14:paraId="223521B3" w14:textId="77777777" w:rsidR="001667EE" w:rsidRPr="007343B7" w:rsidRDefault="00000000">
            <w:pPr>
              <w:rPr>
                <w:lang w:val="es-BO"/>
              </w:rPr>
            </w:pPr>
            <w:r w:rsidRPr="007343B7">
              <w:rPr>
                <w:sz w:val="20"/>
                <w:lang w:val="es-BO"/>
              </w:rPr>
              <w:t>El sistema deberá permitir gestionar motivos de penalización (nombre, descripción, puntos, activo/inactivo).</w:t>
            </w:r>
          </w:p>
        </w:tc>
      </w:tr>
      <w:tr w:rsidR="001667EE" w:rsidRPr="007343B7" w14:paraId="1F6144B7" w14:textId="77777777">
        <w:trPr>
          <w:jc w:val="center"/>
        </w:trPr>
        <w:tc>
          <w:tcPr>
            <w:tcW w:w="4680" w:type="dxa"/>
          </w:tcPr>
          <w:p w14:paraId="0D1A1F05" w14:textId="77777777" w:rsidR="001667EE" w:rsidRDefault="00000000">
            <w:r>
              <w:rPr>
                <w:sz w:val="20"/>
              </w:rPr>
              <w:t>RF-14</w:t>
            </w:r>
          </w:p>
        </w:tc>
        <w:tc>
          <w:tcPr>
            <w:tcW w:w="4680" w:type="dxa"/>
          </w:tcPr>
          <w:p w14:paraId="3E24A881" w14:textId="77777777" w:rsidR="001667EE" w:rsidRPr="007343B7" w:rsidRDefault="00000000">
            <w:pPr>
              <w:rPr>
                <w:lang w:val="es-BO"/>
              </w:rPr>
            </w:pPr>
            <w:r w:rsidRPr="007343B7">
              <w:rPr>
                <w:sz w:val="20"/>
                <w:lang w:val="es-BO"/>
              </w:rPr>
              <w:t>El sistema deberá permitir al staff aplicar y al administrador anular penalizaciones a los clubes.</w:t>
            </w:r>
          </w:p>
        </w:tc>
      </w:tr>
      <w:tr w:rsidR="001667EE" w:rsidRPr="007343B7" w14:paraId="54EA8308" w14:textId="77777777">
        <w:trPr>
          <w:jc w:val="center"/>
        </w:trPr>
        <w:tc>
          <w:tcPr>
            <w:tcW w:w="4680" w:type="dxa"/>
          </w:tcPr>
          <w:p w14:paraId="7195F0E0" w14:textId="77777777" w:rsidR="001667EE" w:rsidRDefault="00000000">
            <w:r>
              <w:rPr>
                <w:sz w:val="20"/>
              </w:rPr>
              <w:t>RF-15</w:t>
            </w:r>
          </w:p>
        </w:tc>
        <w:tc>
          <w:tcPr>
            <w:tcW w:w="4680" w:type="dxa"/>
          </w:tcPr>
          <w:p w14:paraId="2046BDC2" w14:textId="77777777" w:rsidR="001667EE" w:rsidRPr="007343B7" w:rsidRDefault="00000000">
            <w:pPr>
              <w:rPr>
                <w:lang w:val="es-BO"/>
              </w:rPr>
            </w:pPr>
            <w:r w:rsidRPr="007343B7">
              <w:rPr>
                <w:sz w:val="20"/>
                <w:lang w:val="es-BO"/>
              </w:rPr>
              <w:t>El sistema deberá permitir registrar incidentes con tipo, gravedad, descripción y evidencia fotográfica.</w:t>
            </w:r>
          </w:p>
        </w:tc>
      </w:tr>
      <w:tr w:rsidR="001667EE" w:rsidRPr="007343B7" w14:paraId="7C6FFCB4" w14:textId="77777777">
        <w:trPr>
          <w:jc w:val="center"/>
        </w:trPr>
        <w:tc>
          <w:tcPr>
            <w:tcW w:w="4680" w:type="dxa"/>
          </w:tcPr>
          <w:p w14:paraId="43B1B5A7" w14:textId="77777777" w:rsidR="001667EE" w:rsidRDefault="00000000">
            <w:r>
              <w:rPr>
                <w:sz w:val="20"/>
              </w:rPr>
              <w:t>RF-16</w:t>
            </w:r>
          </w:p>
        </w:tc>
        <w:tc>
          <w:tcPr>
            <w:tcW w:w="4680" w:type="dxa"/>
          </w:tcPr>
          <w:p w14:paraId="1392A927" w14:textId="77777777" w:rsidR="001667EE" w:rsidRPr="007343B7" w:rsidRDefault="00000000">
            <w:pPr>
              <w:rPr>
                <w:lang w:val="es-BO"/>
              </w:rPr>
            </w:pPr>
            <w:r w:rsidRPr="007343B7">
              <w:rPr>
                <w:sz w:val="20"/>
                <w:lang w:val="es-BO"/>
              </w:rPr>
              <w:t>El sistema deberá permitir filtrar incidentes por evento, club, tipo, gravedad y estado.</w:t>
            </w:r>
          </w:p>
        </w:tc>
      </w:tr>
      <w:tr w:rsidR="001667EE" w:rsidRPr="007343B7" w14:paraId="5F5E276A" w14:textId="77777777">
        <w:trPr>
          <w:jc w:val="center"/>
        </w:trPr>
        <w:tc>
          <w:tcPr>
            <w:tcW w:w="4680" w:type="dxa"/>
          </w:tcPr>
          <w:p w14:paraId="6F3E86CA" w14:textId="77777777" w:rsidR="001667EE" w:rsidRDefault="00000000">
            <w:r>
              <w:rPr>
                <w:sz w:val="20"/>
              </w:rPr>
              <w:t>RF-17</w:t>
            </w:r>
          </w:p>
        </w:tc>
        <w:tc>
          <w:tcPr>
            <w:tcW w:w="4680" w:type="dxa"/>
          </w:tcPr>
          <w:p w14:paraId="4CC5E7E5" w14:textId="77777777" w:rsidR="001667EE" w:rsidRPr="007343B7" w:rsidRDefault="00000000">
            <w:pPr>
              <w:rPr>
                <w:lang w:val="es-BO"/>
              </w:rPr>
            </w:pPr>
            <w:r w:rsidRPr="007343B7">
              <w:rPr>
                <w:sz w:val="20"/>
                <w:lang w:val="es-BO"/>
              </w:rPr>
              <w:t>El sistema deberá generar masivamente usuarios y contraseñas para staff y directores de un evento.</w:t>
            </w:r>
          </w:p>
        </w:tc>
      </w:tr>
      <w:tr w:rsidR="001667EE" w:rsidRPr="007343B7" w14:paraId="39FA98CD" w14:textId="77777777">
        <w:trPr>
          <w:jc w:val="center"/>
        </w:trPr>
        <w:tc>
          <w:tcPr>
            <w:tcW w:w="4680" w:type="dxa"/>
          </w:tcPr>
          <w:p w14:paraId="3A1AE493" w14:textId="77777777" w:rsidR="001667EE" w:rsidRDefault="00000000">
            <w:r>
              <w:rPr>
                <w:sz w:val="20"/>
              </w:rPr>
              <w:t>RF-18</w:t>
            </w:r>
          </w:p>
        </w:tc>
        <w:tc>
          <w:tcPr>
            <w:tcW w:w="4680" w:type="dxa"/>
          </w:tcPr>
          <w:p w14:paraId="34BFB7CA" w14:textId="77777777" w:rsidR="001667EE" w:rsidRPr="007343B7" w:rsidRDefault="00000000">
            <w:pPr>
              <w:rPr>
                <w:lang w:val="es-BO"/>
              </w:rPr>
            </w:pPr>
            <w:r w:rsidRPr="007343B7">
              <w:rPr>
                <w:sz w:val="20"/>
                <w:lang w:val="es-BO"/>
              </w:rPr>
              <w:t>El sistema deberá permitir importar usuarios (staff o directores) desde archivos Excel.</w:t>
            </w:r>
          </w:p>
        </w:tc>
      </w:tr>
      <w:tr w:rsidR="001667EE" w:rsidRPr="007343B7" w14:paraId="4ADFD2DC" w14:textId="77777777">
        <w:trPr>
          <w:jc w:val="center"/>
        </w:trPr>
        <w:tc>
          <w:tcPr>
            <w:tcW w:w="4680" w:type="dxa"/>
          </w:tcPr>
          <w:p w14:paraId="5DC4B0D6" w14:textId="77777777" w:rsidR="001667EE" w:rsidRDefault="00000000">
            <w:r>
              <w:rPr>
                <w:sz w:val="20"/>
              </w:rPr>
              <w:t>RF-19</w:t>
            </w:r>
          </w:p>
        </w:tc>
        <w:tc>
          <w:tcPr>
            <w:tcW w:w="4680" w:type="dxa"/>
          </w:tcPr>
          <w:p w14:paraId="5DC0DCB4" w14:textId="77777777" w:rsidR="001667EE" w:rsidRPr="007343B7" w:rsidRDefault="00000000">
            <w:pPr>
              <w:rPr>
                <w:lang w:val="es-BO"/>
              </w:rPr>
            </w:pPr>
            <w:r w:rsidRPr="007343B7">
              <w:rPr>
                <w:sz w:val="20"/>
                <w:lang w:val="es-BO"/>
              </w:rPr>
              <w:t>El sistema deberá permitir exportar los resultados a Excel y PDF.</w:t>
            </w:r>
          </w:p>
        </w:tc>
      </w:tr>
      <w:tr w:rsidR="001667EE" w:rsidRPr="007343B7" w14:paraId="5BAD24E0" w14:textId="77777777">
        <w:trPr>
          <w:jc w:val="center"/>
        </w:trPr>
        <w:tc>
          <w:tcPr>
            <w:tcW w:w="4680" w:type="dxa"/>
          </w:tcPr>
          <w:p w14:paraId="07A92A3A" w14:textId="77777777" w:rsidR="001667EE" w:rsidRDefault="00000000">
            <w:r>
              <w:rPr>
                <w:sz w:val="20"/>
              </w:rPr>
              <w:t>RF-20</w:t>
            </w:r>
          </w:p>
        </w:tc>
        <w:tc>
          <w:tcPr>
            <w:tcW w:w="4680" w:type="dxa"/>
          </w:tcPr>
          <w:p w14:paraId="7FC5A08C" w14:textId="77777777" w:rsidR="001667EE" w:rsidRPr="007343B7" w:rsidRDefault="00000000">
            <w:pPr>
              <w:rPr>
                <w:lang w:val="es-BO"/>
              </w:rPr>
            </w:pPr>
            <w:r w:rsidRPr="007343B7">
              <w:rPr>
                <w:sz w:val="20"/>
                <w:lang w:val="es-BO"/>
              </w:rPr>
              <w:t>El sistema deberá mostrar al director el puntaje y la posición de su club en la temporada y en los eventos cerrados.</w:t>
            </w:r>
          </w:p>
        </w:tc>
      </w:tr>
    </w:tbl>
    <w:p w14:paraId="1C6C95B2" w14:textId="77777777" w:rsidR="001667EE" w:rsidRDefault="00000000">
      <w:pPr>
        <w:spacing w:before="480" w:after="240"/>
      </w:pPr>
      <w:r>
        <w:rPr>
          <w:b/>
          <w:sz w:val="28"/>
        </w:rPr>
        <w:t>9. Requerimientos no funcionales</w:t>
      </w:r>
    </w:p>
    <w:tbl>
      <w:tblPr>
        <w:tblStyle w:val="Tablaconcuadrcula"/>
        <w:tblW w:w="0" w:type="auto"/>
        <w:jc w:val="center"/>
        <w:tblLook w:val="04A0" w:firstRow="1" w:lastRow="0" w:firstColumn="1" w:lastColumn="0" w:noHBand="0" w:noVBand="1"/>
      </w:tblPr>
      <w:tblGrid>
        <w:gridCol w:w="3120"/>
        <w:gridCol w:w="3120"/>
        <w:gridCol w:w="3120"/>
      </w:tblGrid>
      <w:tr w:rsidR="001667EE" w14:paraId="6AF3AE4C" w14:textId="77777777">
        <w:trPr>
          <w:jc w:val="center"/>
        </w:trPr>
        <w:tc>
          <w:tcPr>
            <w:tcW w:w="3120" w:type="dxa"/>
            <w:shd w:val="clear" w:color="auto" w:fill="D9E2F3"/>
          </w:tcPr>
          <w:p w14:paraId="0CB78BDC" w14:textId="77777777" w:rsidR="001667EE" w:rsidRDefault="00000000">
            <w:r>
              <w:rPr>
                <w:b/>
                <w:sz w:val="20"/>
              </w:rPr>
              <w:t>Código</w:t>
            </w:r>
          </w:p>
        </w:tc>
        <w:tc>
          <w:tcPr>
            <w:tcW w:w="3120" w:type="dxa"/>
            <w:shd w:val="clear" w:color="auto" w:fill="D9E2F3"/>
          </w:tcPr>
          <w:p w14:paraId="787D2141" w14:textId="77777777" w:rsidR="001667EE" w:rsidRDefault="00000000">
            <w:r>
              <w:rPr>
                <w:b/>
                <w:sz w:val="20"/>
              </w:rPr>
              <w:t>Categoría</w:t>
            </w:r>
          </w:p>
        </w:tc>
        <w:tc>
          <w:tcPr>
            <w:tcW w:w="3120" w:type="dxa"/>
            <w:shd w:val="clear" w:color="auto" w:fill="D9E2F3"/>
          </w:tcPr>
          <w:p w14:paraId="7371AC80" w14:textId="77777777" w:rsidR="001667EE" w:rsidRDefault="00000000">
            <w:r>
              <w:rPr>
                <w:b/>
                <w:sz w:val="20"/>
              </w:rPr>
              <w:t>Requerimiento</w:t>
            </w:r>
          </w:p>
        </w:tc>
      </w:tr>
      <w:tr w:rsidR="001667EE" w:rsidRPr="007343B7" w14:paraId="3B2C3375" w14:textId="77777777">
        <w:trPr>
          <w:jc w:val="center"/>
        </w:trPr>
        <w:tc>
          <w:tcPr>
            <w:tcW w:w="3120" w:type="dxa"/>
          </w:tcPr>
          <w:p w14:paraId="217286EF" w14:textId="77777777" w:rsidR="001667EE" w:rsidRDefault="00000000">
            <w:r>
              <w:rPr>
                <w:sz w:val="20"/>
              </w:rPr>
              <w:t>RNF-01</w:t>
            </w:r>
          </w:p>
        </w:tc>
        <w:tc>
          <w:tcPr>
            <w:tcW w:w="3120" w:type="dxa"/>
          </w:tcPr>
          <w:p w14:paraId="41AF32E6" w14:textId="77777777" w:rsidR="001667EE" w:rsidRDefault="00000000">
            <w:r>
              <w:rPr>
                <w:sz w:val="20"/>
              </w:rPr>
              <w:t>Usabilidad</w:t>
            </w:r>
          </w:p>
        </w:tc>
        <w:tc>
          <w:tcPr>
            <w:tcW w:w="3120" w:type="dxa"/>
          </w:tcPr>
          <w:p w14:paraId="7940849B" w14:textId="77777777" w:rsidR="001667EE" w:rsidRPr="007343B7" w:rsidRDefault="00000000">
            <w:pPr>
              <w:rPr>
                <w:lang w:val="es-BO"/>
              </w:rPr>
            </w:pPr>
            <w:r w:rsidRPr="007343B7">
              <w:rPr>
                <w:sz w:val="20"/>
                <w:lang w:val="es-BO"/>
              </w:rPr>
              <w:t>La interfaz deberá ser sencilla y guiar al usuario con formularios y tablas claras; no se requiere conocimientos técnicos previos.</w:t>
            </w:r>
          </w:p>
        </w:tc>
      </w:tr>
      <w:tr w:rsidR="001667EE" w:rsidRPr="007343B7" w14:paraId="48C0D334" w14:textId="77777777">
        <w:trPr>
          <w:jc w:val="center"/>
        </w:trPr>
        <w:tc>
          <w:tcPr>
            <w:tcW w:w="3120" w:type="dxa"/>
          </w:tcPr>
          <w:p w14:paraId="29BEE0CE" w14:textId="77777777" w:rsidR="001667EE" w:rsidRDefault="00000000">
            <w:r>
              <w:rPr>
                <w:sz w:val="20"/>
              </w:rPr>
              <w:t>RNF-02</w:t>
            </w:r>
          </w:p>
        </w:tc>
        <w:tc>
          <w:tcPr>
            <w:tcW w:w="3120" w:type="dxa"/>
          </w:tcPr>
          <w:p w14:paraId="1AC2F563" w14:textId="77777777" w:rsidR="001667EE" w:rsidRDefault="00000000">
            <w:r>
              <w:rPr>
                <w:sz w:val="20"/>
              </w:rPr>
              <w:t>Seguridad</w:t>
            </w:r>
          </w:p>
        </w:tc>
        <w:tc>
          <w:tcPr>
            <w:tcW w:w="3120" w:type="dxa"/>
          </w:tcPr>
          <w:p w14:paraId="444C936F" w14:textId="77777777" w:rsidR="001667EE" w:rsidRPr="007343B7" w:rsidRDefault="00000000">
            <w:pPr>
              <w:rPr>
                <w:lang w:val="es-BO"/>
              </w:rPr>
            </w:pPr>
            <w:r w:rsidRPr="007343B7">
              <w:rPr>
                <w:sz w:val="20"/>
                <w:lang w:val="es-BO"/>
              </w:rPr>
              <w:t xml:space="preserve">El sistema deberá controlar el </w:t>
            </w:r>
            <w:r w:rsidRPr="007343B7">
              <w:rPr>
                <w:sz w:val="20"/>
                <w:lang w:val="es-BO"/>
              </w:rPr>
              <w:lastRenderedPageBreak/>
              <w:t>acceso por rol y almacenar las contraseñas de forma segura (hash con werkzeug).</w:t>
            </w:r>
          </w:p>
        </w:tc>
      </w:tr>
      <w:tr w:rsidR="001667EE" w:rsidRPr="007343B7" w14:paraId="07A07865" w14:textId="77777777">
        <w:trPr>
          <w:jc w:val="center"/>
        </w:trPr>
        <w:tc>
          <w:tcPr>
            <w:tcW w:w="3120" w:type="dxa"/>
          </w:tcPr>
          <w:p w14:paraId="28734F7A" w14:textId="77777777" w:rsidR="001667EE" w:rsidRDefault="00000000">
            <w:r>
              <w:rPr>
                <w:sz w:val="20"/>
              </w:rPr>
              <w:t>RNF-03</w:t>
            </w:r>
          </w:p>
        </w:tc>
        <w:tc>
          <w:tcPr>
            <w:tcW w:w="3120" w:type="dxa"/>
          </w:tcPr>
          <w:p w14:paraId="6ABCD023" w14:textId="77777777" w:rsidR="001667EE" w:rsidRDefault="00000000">
            <w:r>
              <w:rPr>
                <w:sz w:val="20"/>
              </w:rPr>
              <w:t>Rendimiento</w:t>
            </w:r>
          </w:p>
        </w:tc>
        <w:tc>
          <w:tcPr>
            <w:tcW w:w="3120" w:type="dxa"/>
          </w:tcPr>
          <w:p w14:paraId="6889C03B" w14:textId="77777777" w:rsidR="001667EE" w:rsidRPr="007343B7" w:rsidRDefault="00000000">
            <w:pPr>
              <w:rPr>
                <w:lang w:val="es-BO"/>
              </w:rPr>
            </w:pPr>
            <w:r w:rsidRPr="007343B7">
              <w:rPr>
                <w:sz w:val="20"/>
                <w:lang w:val="es-BO"/>
              </w:rPr>
              <w:t>Las consultas habituales (listados, rankings, reportes) deberán ejecutarse en un tiempo razonable para el volumen de datos esperado.</w:t>
            </w:r>
          </w:p>
        </w:tc>
      </w:tr>
      <w:tr w:rsidR="001667EE" w:rsidRPr="007343B7" w14:paraId="3953DEE7" w14:textId="77777777">
        <w:trPr>
          <w:jc w:val="center"/>
        </w:trPr>
        <w:tc>
          <w:tcPr>
            <w:tcW w:w="3120" w:type="dxa"/>
          </w:tcPr>
          <w:p w14:paraId="32376FD1" w14:textId="77777777" w:rsidR="001667EE" w:rsidRDefault="00000000">
            <w:r>
              <w:rPr>
                <w:sz w:val="20"/>
              </w:rPr>
              <w:t>RNF-04</w:t>
            </w:r>
          </w:p>
        </w:tc>
        <w:tc>
          <w:tcPr>
            <w:tcW w:w="3120" w:type="dxa"/>
          </w:tcPr>
          <w:p w14:paraId="13C97673" w14:textId="77777777" w:rsidR="001667EE" w:rsidRDefault="00000000">
            <w:r>
              <w:rPr>
                <w:sz w:val="20"/>
              </w:rPr>
              <w:t>Mantenibilidad</w:t>
            </w:r>
          </w:p>
        </w:tc>
        <w:tc>
          <w:tcPr>
            <w:tcW w:w="3120" w:type="dxa"/>
          </w:tcPr>
          <w:p w14:paraId="32D1E53B" w14:textId="77777777" w:rsidR="001667EE" w:rsidRPr="007343B7" w:rsidRDefault="00000000">
            <w:pPr>
              <w:rPr>
                <w:lang w:val="es-BO"/>
              </w:rPr>
            </w:pPr>
            <w:r w:rsidRPr="007343B7">
              <w:rPr>
                <w:sz w:val="20"/>
                <w:lang w:val="es-BO"/>
              </w:rPr>
              <w:t>La solución deberá organizarse en capas (interfaz, lógica, dominio, persistencia) que faciliten su mantenimiento.</w:t>
            </w:r>
          </w:p>
        </w:tc>
      </w:tr>
      <w:tr w:rsidR="001667EE" w:rsidRPr="007343B7" w14:paraId="7F54583D" w14:textId="77777777">
        <w:trPr>
          <w:jc w:val="center"/>
        </w:trPr>
        <w:tc>
          <w:tcPr>
            <w:tcW w:w="3120" w:type="dxa"/>
          </w:tcPr>
          <w:p w14:paraId="619B0EEB" w14:textId="77777777" w:rsidR="001667EE" w:rsidRDefault="00000000">
            <w:r>
              <w:rPr>
                <w:sz w:val="20"/>
              </w:rPr>
              <w:t>RNF-05</w:t>
            </w:r>
          </w:p>
        </w:tc>
        <w:tc>
          <w:tcPr>
            <w:tcW w:w="3120" w:type="dxa"/>
          </w:tcPr>
          <w:p w14:paraId="149846C2" w14:textId="77777777" w:rsidR="001667EE" w:rsidRDefault="00000000">
            <w:r>
              <w:rPr>
                <w:sz w:val="20"/>
              </w:rPr>
              <w:t>Escalabilidad</w:t>
            </w:r>
          </w:p>
        </w:tc>
        <w:tc>
          <w:tcPr>
            <w:tcW w:w="3120" w:type="dxa"/>
          </w:tcPr>
          <w:p w14:paraId="30DF3DD8" w14:textId="77777777" w:rsidR="001667EE" w:rsidRPr="007343B7" w:rsidRDefault="00000000">
            <w:pPr>
              <w:rPr>
                <w:lang w:val="es-BO"/>
              </w:rPr>
            </w:pPr>
            <w:r w:rsidRPr="007343B7">
              <w:rPr>
                <w:sz w:val="20"/>
                <w:lang w:val="es-BO"/>
              </w:rPr>
              <w:t>La arquitectura deberá permitir incorporar nuevas funcionalidades (reportes, módulos) sin modificar grandes partes del sistema.</w:t>
            </w:r>
          </w:p>
        </w:tc>
      </w:tr>
      <w:tr w:rsidR="001667EE" w:rsidRPr="007343B7" w14:paraId="0CFF2771" w14:textId="77777777">
        <w:trPr>
          <w:jc w:val="center"/>
        </w:trPr>
        <w:tc>
          <w:tcPr>
            <w:tcW w:w="3120" w:type="dxa"/>
          </w:tcPr>
          <w:p w14:paraId="61CA1505" w14:textId="77777777" w:rsidR="001667EE" w:rsidRDefault="00000000">
            <w:r>
              <w:rPr>
                <w:sz w:val="20"/>
              </w:rPr>
              <w:t>RNF-06</w:t>
            </w:r>
          </w:p>
        </w:tc>
        <w:tc>
          <w:tcPr>
            <w:tcW w:w="3120" w:type="dxa"/>
          </w:tcPr>
          <w:p w14:paraId="20953A35" w14:textId="77777777" w:rsidR="001667EE" w:rsidRDefault="00000000">
            <w:r>
              <w:rPr>
                <w:sz w:val="20"/>
              </w:rPr>
              <w:t>Portabilidad</w:t>
            </w:r>
          </w:p>
        </w:tc>
        <w:tc>
          <w:tcPr>
            <w:tcW w:w="3120" w:type="dxa"/>
          </w:tcPr>
          <w:p w14:paraId="17E6D17B" w14:textId="77777777" w:rsidR="001667EE" w:rsidRPr="007343B7" w:rsidRDefault="00000000">
            <w:pPr>
              <w:rPr>
                <w:lang w:val="es-BO"/>
              </w:rPr>
            </w:pPr>
            <w:r w:rsidRPr="007343B7">
              <w:rPr>
                <w:sz w:val="20"/>
                <w:lang w:val="es-BO"/>
              </w:rPr>
              <w:t>El sistema deberá ejecutarse con dependencias mínimas (Python + Flask + SQLite + Tailwind CSS) y ser replicable mediante un listado de requerimientos.</w:t>
            </w:r>
          </w:p>
        </w:tc>
      </w:tr>
    </w:tbl>
    <w:p w14:paraId="3398BFAA" w14:textId="77777777" w:rsidR="001667EE" w:rsidRPr="007343B7" w:rsidRDefault="00000000">
      <w:pPr>
        <w:spacing w:before="480" w:after="240"/>
        <w:rPr>
          <w:lang w:val="es-BO"/>
        </w:rPr>
      </w:pPr>
      <w:r w:rsidRPr="007343B7">
        <w:rPr>
          <w:b/>
          <w:sz w:val="28"/>
          <w:lang w:val="es-BO"/>
        </w:rPr>
        <w:t>10. Historias de usuario</w:t>
      </w:r>
    </w:p>
    <w:p w14:paraId="05FDBDA5" w14:textId="77777777" w:rsidR="001667EE" w:rsidRPr="007343B7" w:rsidRDefault="00000000">
      <w:pPr>
        <w:spacing w:before="120" w:after="120"/>
        <w:rPr>
          <w:lang w:val="es-BO"/>
        </w:rPr>
      </w:pPr>
      <w:r w:rsidRPr="007343B7">
        <w:rPr>
          <w:b/>
          <w:lang w:val="es-BO"/>
        </w:rPr>
        <w:t>HU-01 – Registrar un evento con criterios</w:t>
      </w:r>
    </w:p>
    <w:p w14:paraId="72611118" w14:textId="77777777" w:rsidR="001667EE" w:rsidRPr="007343B7" w:rsidRDefault="00000000">
      <w:pPr>
        <w:ind w:left="720"/>
        <w:rPr>
          <w:lang w:val="es-BO"/>
        </w:rPr>
      </w:pPr>
      <w:r w:rsidRPr="007343B7">
        <w:rPr>
          <w:lang w:val="es-BO"/>
        </w:rPr>
        <w:t xml:space="preserve">Como </w:t>
      </w:r>
      <w:r w:rsidRPr="007343B7">
        <w:rPr>
          <w:b/>
          <w:lang w:val="es-BO"/>
        </w:rPr>
        <w:t>administrador</w:t>
      </w:r>
      <w:r w:rsidRPr="007343B7">
        <w:rPr>
          <w:lang w:val="es-BO"/>
        </w:rPr>
        <w:t xml:space="preserve">, quiero </w:t>
      </w:r>
      <w:r w:rsidRPr="007343B7">
        <w:rPr>
          <w:b/>
          <w:lang w:val="es-BO"/>
        </w:rPr>
        <w:t>crear un evento y definir sus criterios con su peso</w:t>
      </w:r>
      <w:r w:rsidRPr="007343B7">
        <w:rPr>
          <w:lang w:val="es-BO"/>
        </w:rPr>
        <w:t xml:space="preserve">, para </w:t>
      </w:r>
      <w:r w:rsidRPr="007343B7">
        <w:rPr>
          <w:b/>
          <w:lang w:val="es-BO"/>
        </w:rPr>
        <w:t>preparar la evaluación de los clubes participantes.</w:t>
      </w:r>
      <w:r w:rsidRPr="007343B7">
        <w:rPr>
          <w:lang w:val="es-BO"/>
        </w:rPr>
        <w:t>.</w:t>
      </w:r>
    </w:p>
    <w:p w14:paraId="10D9C1BA" w14:textId="77777777" w:rsidR="001667EE" w:rsidRDefault="00000000">
      <w:pPr>
        <w:ind w:left="720"/>
      </w:pPr>
      <w:r>
        <w:rPr>
          <w:b/>
        </w:rPr>
        <w:t>Criterios de aceptación:</w:t>
      </w:r>
    </w:p>
    <w:p w14:paraId="0CE9C7BA" w14:textId="77777777" w:rsidR="001667EE" w:rsidRPr="007343B7" w:rsidRDefault="00000000">
      <w:pPr>
        <w:pStyle w:val="Listaconvietas"/>
        <w:rPr>
          <w:lang w:val="es-BO"/>
        </w:rPr>
      </w:pPr>
      <w:r w:rsidRPr="007343B7">
        <w:rPr>
          <w:lang w:val="es-BO"/>
        </w:rPr>
        <w:lastRenderedPageBreak/>
        <w:t>Se debe indicar nombre, fecha, lugar, tipo, temporada y puntaje máximo.</w:t>
      </w:r>
    </w:p>
    <w:p w14:paraId="7F9FE529" w14:textId="77777777" w:rsidR="001667EE" w:rsidRPr="007343B7" w:rsidRDefault="00000000">
      <w:pPr>
        <w:pStyle w:val="Listaconvietas"/>
        <w:rPr>
          <w:lang w:val="es-BO"/>
        </w:rPr>
      </w:pPr>
      <w:r w:rsidRPr="007343B7">
        <w:rPr>
          <w:lang w:val="es-BO"/>
        </w:rPr>
        <w:t>Se deben agregar criterios con peso en porcentaje.</w:t>
      </w:r>
    </w:p>
    <w:p w14:paraId="342757BF" w14:textId="77777777" w:rsidR="001667EE" w:rsidRPr="007343B7" w:rsidRDefault="00000000">
      <w:pPr>
        <w:pStyle w:val="Listaconvietas"/>
        <w:rPr>
          <w:lang w:val="es-BO"/>
        </w:rPr>
      </w:pPr>
      <w:r w:rsidRPr="007343B7">
        <w:rPr>
          <w:lang w:val="es-BO"/>
        </w:rPr>
        <w:t>El sistema debe advertir cuando la suma de pesos supere 100%.</w:t>
      </w:r>
    </w:p>
    <w:p w14:paraId="645E0BFB" w14:textId="77777777" w:rsidR="001667EE" w:rsidRPr="007343B7" w:rsidRDefault="00000000">
      <w:pPr>
        <w:pStyle w:val="Listaconvietas"/>
        <w:rPr>
          <w:lang w:val="es-BO"/>
        </w:rPr>
      </w:pPr>
      <w:r w:rsidRPr="007343B7">
        <w:rPr>
          <w:lang w:val="es-BO"/>
        </w:rPr>
        <w:t>El evento no se puede cerrar hasta que la suma de pesos sea 100%.</w:t>
      </w:r>
    </w:p>
    <w:p w14:paraId="06FE94F9" w14:textId="77777777" w:rsidR="001667EE" w:rsidRPr="007343B7" w:rsidRDefault="00000000">
      <w:pPr>
        <w:spacing w:before="120" w:after="120"/>
        <w:rPr>
          <w:lang w:val="es-BO"/>
        </w:rPr>
      </w:pPr>
      <w:r w:rsidRPr="007343B7">
        <w:rPr>
          <w:b/>
          <w:lang w:val="es-BO"/>
        </w:rPr>
        <w:t>HU-02 – Evaluar a un club</w:t>
      </w:r>
    </w:p>
    <w:p w14:paraId="6FA5C070" w14:textId="77777777" w:rsidR="001667EE" w:rsidRPr="007343B7" w:rsidRDefault="00000000">
      <w:pPr>
        <w:ind w:left="720"/>
        <w:rPr>
          <w:lang w:val="es-BO"/>
        </w:rPr>
      </w:pPr>
      <w:r w:rsidRPr="007343B7">
        <w:rPr>
          <w:lang w:val="es-BO"/>
        </w:rPr>
        <w:t xml:space="preserve">Como </w:t>
      </w:r>
      <w:r w:rsidRPr="007343B7">
        <w:rPr>
          <w:b/>
          <w:lang w:val="es-BO"/>
        </w:rPr>
        <w:t>staff evaluador</w:t>
      </w:r>
      <w:r w:rsidRPr="007343B7">
        <w:rPr>
          <w:lang w:val="es-BO"/>
        </w:rPr>
        <w:t xml:space="preserve">, quiero </w:t>
      </w:r>
      <w:r w:rsidRPr="007343B7">
        <w:rPr>
          <w:b/>
          <w:lang w:val="es-BO"/>
        </w:rPr>
        <w:t>registrar la evaluación de un club asignado indicando un valor por cada criterio</w:t>
      </w:r>
      <w:r w:rsidRPr="007343B7">
        <w:rPr>
          <w:lang w:val="es-BO"/>
        </w:rPr>
        <w:t xml:space="preserve">, para </w:t>
      </w:r>
      <w:r w:rsidRPr="007343B7">
        <w:rPr>
          <w:b/>
          <w:lang w:val="es-BO"/>
        </w:rPr>
        <w:t>que su puntaje se calcule de forma automática y trazable.</w:t>
      </w:r>
      <w:r w:rsidRPr="007343B7">
        <w:rPr>
          <w:lang w:val="es-BO"/>
        </w:rPr>
        <w:t>.</w:t>
      </w:r>
    </w:p>
    <w:p w14:paraId="44D47A6E" w14:textId="77777777" w:rsidR="001667EE" w:rsidRDefault="00000000">
      <w:pPr>
        <w:ind w:left="720"/>
      </w:pPr>
      <w:r>
        <w:rPr>
          <w:b/>
        </w:rPr>
        <w:t>Criterios de aceptación:</w:t>
      </w:r>
    </w:p>
    <w:p w14:paraId="26699D9D" w14:textId="77777777" w:rsidR="001667EE" w:rsidRPr="007343B7" w:rsidRDefault="00000000">
      <w:pPr>
        <w:pStyle w:val="Listaconvietas"/>
        <w:rPr>
          <w:lang w:val="es-BO"/>
        </w:rPr>
      </w:pPr>
      <w:r w:rsidRPr="007343B7">
        <w:rPr>
          <w:lang w:val="es-BO"/>
        </w:rPr>
        <w:t>Cada valor debe estar entre 0 y 100.</w:t>
      </w:r>
    </w:p>
    <w:p w14:paraId="3CD046BC" w14:textId="77777777" w:rsidR="001667EE" w:rsidRPr="007343B7" w:rsidRDefault="00000000">
      <w:pPr>
        <w:pStyle w:val="Listaconvietas"/>
        <w:rPr>
          <w:lang w:val="es-BO"/>
        </w:rPr>
      </w:pPr>
      <w:r w:rsidRPr="007343B7">
        <w:rPr>
          <w:lang w:val="es-BO"/>
        </w:rPr>
        <w:t>Se debe poder incluir un comentario.</w:t>
      </w:r>
    </w:p>
    <w:p w14:paraId="1D3664B4" w14:textId="77777777" w:rsidR="001667EE" w:rsidRPr="007343B7" w:rsidRDefault="00000000">
      <w:pPr>
        <w:pStyle w:val="Listaconvietas"/>
        <w:rPr>
          <w:lang w:val="es-BO"/>
        </w:rPr>
      </w:pPr>
      <w:r w:rsidRPr="007343B7">
        <w:rPr>
          <w:lang w:val="es-BO"/>
        </w:rPr>
        <w:t>Si ya existe una evaluación mía para el club, debe actualizarse (no duplicarse).</w:t>
      </w:r>
    </w:p>
    <w:p w14:paraId="4AC20F07" w14:textId="77777777" w:rsidR="001667EE" w:rsidRPr="007343B7" w:rsidRDefault="00000000">
      <w:pPr>
        <w:pStyle w:val="Listaconvietas"/>
        <w:rPr>
          <w:lang w:val="es-BO"/>
        </w:rPr>
      </w:pPr>
      <w:r w:rsidRPr="007343B7">
        <w:rPr>
          <w:lang w:val="es-BO"/>
        </w:rPr>
        <w:t>El sistema debe mostrar el porcentaje ponderado y el puntaje resultante.</w:t>
      </w:r>
    </w:p>
    <w:p w14:paraId="11C75DE1" w14:textId="77777777" w:rsidR="001667EE" w:rsidRPr="007343B7" w:rsidRDefault="00000000">
      <w:pPr>
        <w:spacing w:before="120" w:after="120"/>
        <w:rPr>
          <w:lang w:val="es-BO"/>
        </w:rPr>
      </w:pPr>
      <w:r w:rsidRPr="007343B7">
        <w:rPr>
          <w:b/>
          <w:lang w:val="es-BO"/>
        </w:rPr>
        <w:t>HU-03 – Consultar el ranking de temporada</w:t>
      </w:r>
    </w:p>
    <w:p w14:paraId="28694E84" w14:textId="77777777" w:rsidR="001667EE" w:rsidRPr="007343B7" w:rsidRDefault="00000000">
      <w:pPr>
        <w:ind w:left="720"/>
        <w:rPr>
          <w:lang w:val="es-BO"/>
        </w:rPr>
      </w:pPr>
      <w:r w:rsidRPr="007343B7">
        <w:rPr>
          <w:lang w:val="es-BO"/>
        </w:rPr>
        <w:t xml:space="preserve">Como </w:t>
      </w:r>
      <w:r w:rsidRPr="007343B7">
        <w:rPr>
          <w:b/>
          <w:lang w:val="es-BO"/>
        </w:rPr>
        <w:t>administrador</w:t>
      </w:r>
      <w:r w:rsidRPr="007343B7">
        <w:rPr>
          <w:lang w:val="es-BO"/>
        </w:rPr>
        <w:t xml:space="preserve">, quiero </w:t>
      </w:r>
      <w:r w:rsidRPr="007343B7">
        <w:rPr>
          <w:b/>
          <w:lang w:val="es-BO"/>
        </w:rPr>
        <w:t>ver el ranking de la temporada indicada</w:t>
      </w:r>
      <w:r w:rsidRPr="007343B7">
        <w:rPr>
          <w:lang w:val="es-BO"/>
        </w:rPr>
        <w:t xml:space="preserve">, para </w:t>
      </w:r>
      <w:r w:rsidRPr="007343B7">
        <w:rPr>
          <w:b/>
          <w:lang w:val="es-BO"/>
        </w:rPr>
        <w:t>conocer el orden final de los clubes y poder publicarlo.</w:t>
      </w:r>
      <w:r w:rsidRPr="007343B7">
        <w:rPr>
          <w:lang w:val="es-BO"/>
        </w:rPr>
        <w:t>.</w:t>
      </w:r>
    </w:p>
    <w:p w14:paraId="6AF5E642" w14:textId="77777777" w:rsidR="001667EE" w:rsidRDefault="00000000">
      <w:pPr>
        <w:ind w:left="720"/>
      </w:pPr>
      <w:r>
        <w:rPr>
          <w:b/>
        </w:rPr>
        <w:t>Criterios de aceptación:</w:t>
      </w:r>
    </w:p>
    <w:p w14:paraId="768F56AD" w14:textId="77777777" w:rsidR="001667EE" w:rsidRPr="007343B7" w:rsidRDefault="00000000">
      <w:pPr>
        <w:pStyle w:val="Listaconvietas"/>
        <w:rPr>
          <w:lang w:val="es-BO"/>
        </w:rPr>
      </w:pPr>
      <w:r w:rsidRPr="007343B7">
        <w:rPr>
          <w:lang w:val="es-BO"/>
        </w:rPr>
        <w:t>El ranking debe ordenar por puntaje bruto − penalizaciones.</w:t>
      </w:r>
    </w:p>
    <w:p w14:paraId="73FD2FD8" w14:textId="77777777" w:rsidR="001667EE" w:rsidRPr="007343B7" w:rsidRDefault="00000000">
      <w:pPr>
        <w:pStyle w:val="Listaconvietas"/>
        <w:rPr>
          <w:lang w:val="es-BO"/>
        </w:rPr>
      </w:pPr>
      <w:r w:rsidRPr="007343B7">
        <w:rPr>
          <w:lang w:val="es-BO"/>
        </w:rPr>
        <w:t>Las posiciones deben respetar los empates (posición compartida).</w:t>
      </w:r>
    </w:p>
    <w:p w14:paraId="53215B31" w14:textId="77777777" w:rsidR="001667EE" w:rsidRPr="007343B7" w:rsidRDefault="00000000">
      <w:pPr>
        <w:pStyle w:val="Listaconvietas"/>
        <w:rPr>
          <w:lang w:val="es-BO"/>
        </w:rPr>
      </w:pPr>
      <w:r w:rsidRPr="007343B7">
        <w:rPr>
          <w:lang w:val="es-BO"/>
        </w:rPr>
        <w:t>Debe incluir el detalle por evento y el monto de penalizaciones.</w:t>
      </w:r>
    </w:p>
    <w:p w14:paraId="41B44C07" w14:textId="77777777" w:rsidR="001667EE" w:rsidRPr="007343B7" w:rsidRDefault="00000000">
      <w:pPr>
        <w:spacing w:before="120" w:after="120"/>
        <w:rPr>
          <w:lang w:val="es-BO"/>
        </w:rPr>
      </w:pPr>
      <w:r w:rsidRPr="007343B7">
        <w:rPr>
          <w:b/>
          <w:lang w:val="es-BO"/>
        </w:rPr>
        <w:t>HU-04 – Ver el desempeño de mi club</w:t>
      </w:r>
    </w:p>
    <w:p w14:paraId="3CD59198" w14:textId="77777777" w:rsidR="001667EE" w:rsidRPr="007343B7" w:rsidRDefault="00000000">
      <w:pPr>
        <w:ind w:left="720"/>
        <w:rPr>
          <w:lang w:val="es-BO"/>
        </w:rPr>
      </w:pPr>
      <w:r w:rsidRPr="007343B7">
        <w:rPr>
          <w:lang w:val="es-BO"/>
        </w:rPr>
        <w:lastRenderedPageBreak/>
        <w:t xml:space="preserve">Como </w:t>
      </w:r>
      <w:r w:rsidRPr="007343B7">
        <w:rPr>
          <w:b/>
          <w:lang w:val="es-BO"/>
        </w:rPr>
        <w:t>director de club</w:t>
      </w:r>
      <w:r w:rsidRPr="007343B7">
        <w:rPr>
          <w:lang w:val="es-BO"/>
        </w:rPr>
        <w:t xml:space="preserve">, quiero </w:t>
      </w:r>
      <w:r w:rsidRPr="007343B7">
        <w:rPr>
          <w:b/>
          <w:lang w:val="es-BO"/>
        </w:rPr>
        <w:t>consultar el puntaje y la posición de mi club</w:t>
      </w:r>
      <w:r w:rsidRPr="007343B7">
        <w:rPr>
          <w:lang w:val="es-BO"/>
        </w:rPr>
        <w:t xml:space="preserve">, para </w:t>
      </w:r>
      <w:r w:rsidRPr="007343B7">
        <w:rPr>
          <w:b/>
          <w:lang w:val="es-BO"/>
        </w:rPr>
        <w:t>informar a mis miembros sobre los resultados.</w:t>
      </w:r>
      <w:r w:rsidRPr="007343B7">
        <w:rPr>
          <w:lang w:val="es-BO"/>
        </w:rPr>
        <w:t>.</w:t>
      </w:r>
    </w:p>
    <w:p w14:paraId="683F4105" w14:textId="77777777" w:rsidR="001667EE" w:rsidRDefault="00000000">
      <w:pPr>
        <w:ind w:left="720"/>
      </w:pPr>
      <w:r>
        <w:rPr>
          <w:b/>
        </w:rPr>
        <w:t>Criterios de aceptación:</w:t>
      </w:r>
    </w:p>
    <w:p w14:paraId="5DAE3D9F" w14:textId="77777777" w:rsidR="001667EE" w:rsidRPr="007343B7" w:rsidRDefault="00000000">
      <w:pPr>
        <w:pStyle w:val="Listaconvietas"/>
        <w:rPr>
          <w:lang w:val="es-BO"/>
        </w:rPr>
      </w:pPr>
      <w:r w:rsidRPr="007343B7">
        <w:rPr>
          <w:lang w:val="es-BO"/>
        </w:rPr>
        <w:t>Solo debo ver los datos de mi propio club.</w:t>
      </w:r>
    </w:p>
    <w:p w14:paraId="007EF0AE" w14:textId="77777777" w:rsidR="001667EE" w:rsidRPr="007343B7" w:rsidRDefault="00000000">
      <w:pPr>
        <w:pStyle w:val="Listaconvietas"/>
        <w:rPr>
          <w:lang w:val="es-BO"/>
        </w:rPr>
      </w:pPr>
      <w:r w:rsidRPr="007343B7">
        <w:rPr>
          <w:lang w:val="es-BO"/>
        </w:rPr>
        <w:t>Debe mostrar la posición en la temporada y los puntajes de los eventos cerrados.</w:t>
      </w:r>
    </w:p>
    <w:p w14:paraId="20E3F69D" w14:textId="77777777" w:rsidR="001667EE" w:rsidRPr="007343B7" w:rsidRDefault="00000000">
      <w:pPr>
        <w:spacing w:before="120" w:after="120"/>
        <w:rPr>
          <w:lang w:val="es-BO"/>
        </w:rPr>
      </w:pPr>
      <w:r w:rsidRPr="007343B7">
        <w:rPr>
          <w:b/>
          <w:lang w:val="es-BO"/>
        </w:rPr>
        <w:t>HU-05 – Reportar un incidente con evidencia</w:t>
      </w:r>
    </w:p>
    <w:p w14:paraId="6478AFBD" w14:textId="77777777" w:rsidR="001667EE" w:rsidRPr="007343B7" w:rsidRDefault="00000000">
      <w:pPr>
        <w:ind w:left="720"/>
        <w:rPr>
          <w:lang w:val="es-BO"/>
        </w:rPr>
      </w:pPr>
      <w:r w:rsidRPr="007343B7">
        <w:rPr>
          <w:lang w:val="es-BO"/>
        </w:rPr>
        <w:t xml:space="preserve">Como </w:t>
      </w:r>
      <w:r w:rsidRPr="007343B7">
        <w:rPr>
          <w:b/>
          <w:lang w:val="es-BO"/>
        </w:rPr>
        <w:t>staff evaluador</w:t>
      </w:r>
      <w:r w:rsidRPr="007343B7">
        <w:rPr>
          <w:lang w:val="es-BO"/>
        </w:rPr>
        <w:t xml:space="preserve">, quiero </w:t>
      </w:r>
      <w:r w:rsidRPr="007343B7">
        <w:rPr>
          <w:b/>
          <w:lang w:val="es-BO"/>
        </w:rPr>
        <w:t>reportar un incidente disciplinario adjuntando una fotografía</w:t>
      </w:r>
      <w:r w:rsidRPr="007343B7">
        <w:rPr>
          <w:lang w:val="es-BO"/>
        </w:rPr>
        <w:t xml:space="preserve">, para </w:t>
      </w:r>
      <w:r w:rsidRPr="007343B7">
        <w:rPr>
          <w:b/>
          <w:lang w:val="es-BO"/>
        </w:rPr>
        <w:t>dejar un registro verificable del hecho.</w:t>
      </w:r>
      <w:r w:rsidRPr="007343B7">
        <w:rPr>
          <w:lang w:val="es-BO"/>
        </w:rPr>
        <w:t>.</w:t>
      </w:r>
    </w:p>
    <w:p w14:paraId="04FACEAD" w14:textId="77777777" w:rsidR="001667EE" w:rsidRDefault="00000000">
      <w:pPr>
        <w:ind w:left="720"/>
      </w:pPr>
      <w:r>
        <w:rPr>
          <w:b/>
        </w:rPr>
        <w:t>Criterios de aceptación:</w:t>
      </w:r>
    </w:p>
    <w:p w14:paraId="24D778F3" w14:textId="77777777" w:rsidR="001667EE" w:rsidRPr="007343B7" w:rsidRDefault="00000000">
      <w:pPr>
        <w:pStyle w:val="Listaconvietas"/>
        <w:rPr>
          <w:lang w:val="es-BO"/>
        </w:rPr>
      </w:pPr>
      <w:r w:rsidRPr="007343B7">
        <w:rPr>
          <w:lang w:val="es-BO"/>
        </w:rPr>
        <w:t>Debo seleccionar tipo, gravedad y descripción.</w:t>
      </w:r>
    </w:p>
    <w:p w14:paraId="7947BB4B" w14:textId="77777777" w:rsidR="001667EE" w:rsidRPr="007343B7" w:rsidRDefault="00000000">
      <w:pPr>
        <w:pStyle w:val="Listaconvietas"/>
        <w:rPr>
          <w:lang w:val="es-BO"/>
        </w:rPr>
      </w:pPr>
      <w:r w:rsidRPr="007343B7">
        <w:rPr>
          <w:lang w:val="es-BO"/>
        </w:rPr>
        <w:t>Debo poder adjuntar una imagen en formato permitido (png, jpg, gif, webp).</w:t>
      </w:r>
    </w:p>
    <w:p w14:paraId="4FE93537" w14:textId="77777777" w:rsidR="001667EE" w:rsidRPr="007343B7" w:rsidRDefault="00000000">
      <w:pPr>
        <w:pStyle w:val="Listaconvietas"/>
        <w:rPr>
          <w:lang w:val="es-BO"/>
        </w:rPr>
      </w:pPr>
      <w:r w:rsidRPr="007343B7">
        <w:rPr>
          <w:lang w:val="es-BO"/>
        </w:rPr>
        <w:t>El sistema debe asignar fecha y hora automáticamente.</w:t>
      </w:r>
    </w:p>
    <w:p w14:paraId="40AB5A51" w14:textId="77777777" w:rsidR="001667EE" w:rsidRPr="007343B7" w:rsidRDefault="00000000">
      <w:pPr>
        <w:spacing w:before="120" w:after="120"/>
        <w:rPr>
          <w:lang w:val="es-BO"/>
        </w:rPr>
      </w:pPr>
      <w:r w:rsidRPr="007343B7">
        <w:rPr>
          <w:b/>
          <w:lang w:val="es-BO"/>
        </w:rPr>
        <w:t>HU-06 – Exportar resultados</w:t>
      </w:r>
    </w:p>
    <w:p w14:paraId="08B4BF61" w14:textId="77777777" w:rsidR="001667EE" w:rsidRPr="007343B7" w:rsidRDefault="00000000">
      <w:pPr>
        <w:ind w:left="720"/>
        <w:rPr>
          <w:lang w:val="es-BO"/>
        </w:rPr>
      </w:pPr>
      <w:r w:rsidRPr="007343B7">
        <w:rPr>
          <w:lang w:val="es-BO"/>
        </w:rPr>
        <w:t xml:space="preserve">Como </w:t>
      </w:r>
      <w:r w:rsidRPr="007343B7">
        <w:rPr>
          <w:b/>
          <w:lang w:val="es-BO"/>
        </w:rPr>
        <w:t>administrador</w:t>
      </w:r>
      <w:r w:rsidRPr="007343B7">
        <w:rPr>
          <w:lang w:val="es-BO"/>
        </w:rPr>
        <w:t xml:space="preserve">, quiero </w:t>
      </w:r>
      <w:r w:rsidRPr="007343B7">
        <w:rPr>
          <w:b/>
          <w:lang w:val="es-BO"/>
        </w:rPr>
        <w:t>exportar los resultados del ranking a Excel o PDF</w:t>
      </w:r>
      <w:r w:rsidRPr="007343B7">
        <w:rPr>
          <w:lang w:val="es-BO"/>
        </w:rPr>
        <w:t xml:space="preserve">, para </w:t>
      </w:r>
      <w:r w:rsidRPr="007343B7">
        <w:rPr>
          <w:b/>
          <w:lang w:val="es-BO"/>
        </w:rPr>
        <w:t>generar los documentos oficiales de la organización.</w:t>
      </w:r>
      <w:r w:rsidRPr="007343B7">
        <w:rPr>
          <w:lang w:val="es-BO"/>
        </w:rPr>
        <w:t>.</w:t>
      </w:r>
    </w:p>
    <w:p w14:paraId="191E9993" w14:textId="77777777" w:rsidR="001667EE" w:rsidRDefault="00000000">
      <w:pPr>
        <w:ind w:left="720"/>
      </w:pPr>
      <w:r>
        <w:rPr>
          <w:b/>
        </w:rPr>
        <w:t>Criterios de aceptación:</w:t>
      </w:r>
    </w:p>
    <w:p w14:paraId="45F64BC2" w14:textId="77777777" w:rsidR="001667EE" w:rsidRPr="007343B7" w:rsidRDefault="00000000">
      <w:pPr>
        <w:pStyle w:val="Listaconvietas"/>
        <w:rPr>
          <w:lang w:val="es-BO"/>
        </w:rPr>
      </w:pPr>
      <w:r w:rsidRPr="007343B7">
        <w:rPr>
          <w:lang w:val="es-BO"/>
        </w:rPr>
        <w:t>Se debe elegir formato (Excel o PDF) y alcance (temporada o evento).</w:t>
      </w:r>
    </w:p>
    <w:p w14:paraId="14C52387" w14:textId="77777777" w:rsidR="001667EE" w:rsidRPr="007343B7" w:rsidRDefault="00000000">
      <w:pPr>
        <w:pStyle w:val="Listaconvietas"/>
        <w:rPr>
          <w:lang w:val="es-BO"/>
        </w:rPr>
      </w:pPr>
      <w:r w:rsidRPr="007343B7">
        <w:rPr>
          <w:lang w:val="es-BO"/>
        </w:rPr>
        <w:t>El archivo debe incluir encabezados, valores por criterio y totales.</w:t>
      </w:r>
    </w:p>
    <w:p w14:paraId="69F0A18C" w14:textId="77777777" w:rsidR="001667EE" w:rsidRPr="007343B7" w:rsidRDefault="00000000">
      <w:pPr>
        <w:pStyle w:val="Listaconvietas"/>
        <w:rPr>
          <w:lang w:val="es-BO"/>
        </w:rPr>
      </w:pPr>
      <w:r w:rsidRPr="007343B7">
        <w:rPr>
          <w:lang w:val="es-BO"/>
        </w:rPr>
        <w:t>El archivo se debe descargar con un nombre identificable.</w:t>
      </w:r>
    </w:p>
    <w:p w14:paraId="4F7257D8" w14:textId="77777777" w:rsidR="001667EE" w:rsidRPr="007343B7" w:rsidRDefault="00000000">
      <w:pPr>
        <w:spacing w:before="480" w:after="240"/>
        <w:rPr>
          <w:lang w:val="es-BO"/>
        </w:rPr>
      </w:pPr>
      <w:r w:rsidRPr="007343B7">
        <w:rPr>
          <w:b/>
          <w:sz w:val="28"/>
          <w:lang w:val="es-BO"/>
        </w:rPr>
        <w:t>11. Propuesta inicial de arquitectura</w:t>
      </w:r>
    </w:p>
    <w:p w14:paraId="70A0C718" w14:textId="77777777" w:rsidR="001667EE" w:rsidRPr="007343B7" w:rsidRDefault="00000000">
      <w:pPr>
        <w:ind w:firstLine="720"/>
        <w:rPr>
          <w:lang w:val="es-BO"/>
        </w:rPr>
      </w:pPr>
      <w:r w:rsidRPr="007343B7">
        <w:rPr>
          <w:lang w:val="es-BO"/>
        </w:rPr>
        <w:lastRenderedPageBreak/>
        <w:t>La solución es una arquitectura monolítica en capas, compatible con los conceptos de Clean Architecture: las dependencias apuntan hacia adentro (dominio) y la infraestructura es reemplazable.</w:t>
      </w:r>
    </w:p>
    <w:p w14:paraId="6302C473" w14:textId="77777777" w:rsidR="001667EE" w:rsidRPr="007343B7" w:rsidRDefault="001667EE">
      <w:pPr>
        <w:rPr>
          <w:lang w:val="es-BO"/>
        </w:rPr>
      </w:pPr>
    </w:p>
    <w:p w14:paraId="7C375CCB" w14:textId="77777777" w:rsidR="001667EE" w:rsidRPr="007343B7" w:rsidRDefault="00000000">
      <w:pPr>
        <w:spacing w:line="240" w:lineRule="auto"/>
        <w:rPr>
          <w:lang w:val="es-BO"/>
        </w:rPr>
      </w:pPr>
      <w:r w:rsidRPr="007343B7">
        <w:rPr>
          <w:rFonts w:ascii="Courier New" w:hAnsi="Courier New"/>
          <w:sz w:val="18"/>
          <w:lang w:val="es-BO"/>
        </w:rPr>
        <w:t xml:space="preserve">    Administrador      Staff evaluador      Director de club</w:t>
      </w:r>
    </w:p>
    <w:p w14:paraId="72EFE2F6" w14:textId="77777777" w:rsidR="001667EE" w:rsidRPr="007343B7" w:rsidRDefault="00000000">
      <w:pPr>
        <w:spacing w:line="240" w:lineRule="auto"/>
        <w:rPr>
          <w:lang w:val="es-BO"/>
        </w:rPr>
      </w:pPr>
      <w:r w:rsidRPr="007343B7">
        <w:rPr>
          <w:rFonts w:ascii="Courier New" w:hAnsi="Courier New"/>
          <w:sz w:val="18"/>
          <w:lang w:val="es-BO"/>
        </w:rPr>
        <w:t xml:space="preserve">          │                  │                     │</w:t>
      </w:r>
    </w:p>
    <w:p w14:paraId="77E2E416" w14:textId="77777777" w:rsidR="001667EE" w:rsidRPr="007343B7" w:rsidRDefault="00000000">
      <w:pPr>
        <w:spacing w:line="240" w:lineRule="auto"/>
        <w:rPr>
          <w:lang w:val="es-BO"/>
        </w:rPr>
      </w:pPr>
      <w:r w:rsidRPr="007343B7">
        <w:rPr>
          <w:rFonts w:ascii="Courier New" w:hAnsi="Courier New"/>
          <w:sz w:val="18"/>
          <w:lang w:val="es-BO"/>
        </w:rPr>
        <w:t xml:space="preserve">          └──────────────┬───┴─────────────────────┘</w:t>
      </w:r>
    </w:p>
    <w:p w14:paraId="56550F69" w14:textId="77777777" w:rsidR="001667EE" w:rsidRPr="007343B7" w:rsidRDefault="00000000">
      <w:pPr>
        <w:spacing w:line="240" w:lineRule="auto"/>
        <w:rPr>
          <w:lang w:val="es-BO"/>
        </w:rPr>
      </w:pPr>
      <w:r w:rsidRPr="007343B7">
        <w:rPr>
          <w:rFonts w:ascii="Courier New" w:hAnsi="Courier New"/>
          <w:sz w:val="18"/>
          <w:lang w:val="es-BO"/>
        </w:rPr>
        <w:t xml:space="preserve">                         ▼</w:t>
      </w:r>
    </w:p>
    <w:p w14:paraId="183D0CE2" w14:textId="77777777" w:rsidR="001667EE" w:rsidRPr="007343B7" w:rsidRDefault="00000000">
      <w:pPr>
        <w:spacing w:line="240" w:lineRule="auto"/>
        <w:rPr>
          <w:lang w:val="es-BO"/>
        </w:rPr>
      </w:pPr>
      <w:r w:rsidRPr="007343B7">
        <w:rPr>
          <w:rFonts w:ascii="Courier New" w:hAnsi="Courier New"/>
          <w:sz w:val="18"/>
          <w:lang w:val="es-BO"/>
        </w:rPr>
        <w:t xml:space="preserve">              ┌───────────────────┐</w:t>
      </w:r>
    </w:p>
    <w:p w14:paraId="7923F67E" w14:textId="77777777" w:rsidR="001667EE" w:rsidRPr="007343B7" w:rsidRDefault="00000000">
      <w:pPr>
        <w:spacing w:line="240" w:lineRule="auto"/>
        <w:rPr>
          <w:lang w:val="es-BO"/>
        </w:rPr>
      </w:pPr>
      <w:r w:rsidRPr="007343B7">
        <w:rPr>
          <w:rFonts w:ascii="Courier New" w:hAnsi="Courier New"/>
          <w:sz w:val="18"/>
          <w:lang w:val="es-BO"/>
        </w:rPr>
        <w:t xml:space="preserve">              │   Interfaz web    │   templates/ (Jinja2) + Tailwind CSS</w:t>
      </w:r>
    </w:p>
    <w:p w14:paraId="73B4290B" w14:textId="77777777" w:rsidR="001667EE" w:rsidRPr="007343B7" w:rsidRDefault="00000000">
      <w:pPr>
        <w:spacing w:line="240" w:lineRule="auto"/>
        <w:rPr>
          <w:lang w:val="es-BO"/>
        </w:rPr>
      </w:pPr>
      <w:r w:rsidRPr="007343B7">
        <w:rPr>
          <w:rFonts w:ascii="Courier New" w:hAnsi="Courier New"/>
          <w:sz w:val="18"/>
          <w:lang w:val="es-BO"/>
        </w:rPr>
        <w:t xml:space="preserve">              │  (presentación)   │   + app.py (plantillas y rutas)</w:t>
      </w:r>
    </w:p>
    <w:p w14:paraId="61979324" w14:textId="77777777" w:rsidR="001667EE" w:rsidRPr="007343B7" w:rsidRDefault="00000000">
      <w:pPr>
        <w:spacing w:line="240" w:lineRule="auto"/>
        <w:rPr>
          <w:lang w:val="es-BO"/>
        </w:rPr>
      </w:pPr>
      <w:r w:rsidRPr="007343B7">
        <w:rPr>
          <w:rFonts w:ascii="Courier New" w:hAnsi="Courier New"/>
          <w:sz w:val="18"/>
          <w:lang w:val="es-BO"/>
        </w:rPr>
        <w:t xml:space="preserve">              └──────────┬────────┘</w:t>
      </w:r>
    </w:p>
    <w:p w14:paraId="0EF4A792" w14:textId="77777777" w:rsidR="001667EE" w:rsidRPr="007343B7" w:rsidRDefault="00000000">
      <w:pPr>
        <w:spacing w:line="240" w:lineRule="auto"/>
        <w:rPr>
          <w:lang w:val="es-BO"/>
        </w:rPr>
      </w:pPr>
      <w:r w:rsidRPr="007343B7">
        <w:rPr>
          <w:rFonts w:ascii="Courier New" w:hAnsi="Courier New"/>
          <w:sz w:val="18"/>
          <w:lang w:val="es-BO"/>
        </w:rPr>
        <w:t xml:space="preserve">                         ▼</w:t>
      </w:r>
    </w:p>
    <w:p w14:paraId="5ACD3732" w14:textId="77777777" w:rsidR="001667EE" w:rsidRPr="007343B7" w:rsidRDefault="00000000">
      <w:pPr>
        <w:spacing w:line="240" w:lineRule="auto"/>
        <w:rPr>
          <w:lang w:val="es-BO"/>
        </w:rPr>
      </w:pPr>
      <w:r w:rsidRPr="007343B7">
        <w:rPr>
          <w:rFonts w:ascii="Courier New" w:hAnsi="Courier New"/>
          <w:sz w:val="18"/>
          <w:lang w:val="es-BO"/>
        </w:rPr>
        <w:t xml:space="preserve">              ┌───────────────────┐</w:t>
      </w:r>
    </w:p>
    <w:p w14:paraId="0DCB6AFC" w14:textId="77777777" w:rsidR="001667EE" w:rsidRPr="007343B7" w:rsidRDefault="00000000">
      <w:pPr>
        <w:spacing w:line="240" w:lineRule="auto"/>
        <w:rPr>
          <w:lang w:val="es-BO"/>
        </w:rPr>
      </w:pPr>
      <w:r w:rsidRPr="007343B7">
        <w:rPr>
          <w:rFonts w:ascii="Courier New" w:hAnsi="Courier New"/>
          <w:sz w:val="18"/>
          <w:lang w:val="es-BO"/>
        </w:rPr>
        <w:t xml:space="preserve">              │ Lógica de         │   app.py (rutas, control de</w:t>
      </w:r>
    </w:p>
    <w:p w14:paraId="4FD3F5A6" w14:textId="77777777" w:rsidR="001667EE" w:rsidRPr="007343B7" w:rsidRDefault="00000000">
      <w:pPr>
        <w:spacing w:line="240" w:lineRule="auto"/>
        <w:rPr>
          <w:lang w:val="es-BO"/>
        </w:rPr>
      </w:pPr>
      <w:r w:rsidRPr="007343B7">
        <w:rPr>
          <w:rFonts w:ascii="Courier New" w:hAnsi="Courier New"/>
          <w:sz w:val="18"/>
          <w:lang w:val="es-BO"/>
        </w:rPr>
        <w:t xml:space="preserve">              │  aplicación /     │   sesión, casos de uso)</w:t>
      </w:r>
    </w:p>
    <w:p w14:paraId="1183D2AD" w14:textId="77777777" w:rsidR="001667EE" w:rsidRPr="007343B7" w:rsidRDefault="00000000">
      <w:pPr>
        <w:spacing w:line="240" w:lineRule="auto"/>
        <w:rPr>
          <w:lang w:val="es-BO"/>
        </w:rPr>
      </w:pPr>
      <w:r w:rsidRPr="007343B7">
        <w:rPr>
          <w:rFonts w:ascii="Courier New" w:hAnsi="Courier New"/>
          <w:sz w:val="18"/>
          <w:lang w:val="es-BO"/>
        </w:rPr>
        <w:t xml:space="preserve">              │  casos de uso     │</w:t>
      </w:r>
    </w:p>
    <w:p w14:paraId="0935E382" w14:textId="77777777" w:rsidR="001667EE" w:rsidRPr="007343B7" w:rsidRDefault="00000000">
      <w:pPr>
        <w:spacing w:line="240" w:lineRule="auto"/>
        <w:rPr>
          <w:lang w:val="es-BO"/>
        </w:rPr>
      </w:pPr>
      <w:r w:rsidRPr="007343B7">
        <w:rPr>
          <w:rFonts w:ascii="Courier New" w:hAnsi="Courier New"/>
          <w:sz w:val="18"/>
          <w:lang w:val="es-BO"/>
        </w:rPr>
        <w:t xml:space="preserve">              └──────────┬────────┘</w:t>
      </w:r>
    </w:p>
    <w:p w14:paraId="7365AF97" w14:textId="77777777" w:rsidR="001667EE" w:rsidRPr="007343B7" w:rsidRDefault="00000000">
      <w:pPr>
        <w:spacing w:line="240" w:lineRule="auto"/>
        <w:rPr>
          <w:lang w:val="es-BO"/>
        </w:rPr>
      </w:pPr>
      <w:r w:rsidRPr="007343B7">
        <w:rPr>
          <w:rFonts w:ascii="Courier New" w:hAnsi="Courier New"/>
          <w:sz w:val="18"/>
          <w:lang w:val="es-BO"/>
        </w:rPr>
        <w:t xml:space="preserve">                         ▼</w:t>
      </w:r>
    </w:p>
    <w:p w14:paraId="1F0E2AFE" w14:textId="77777777" w:rsidR="001667EE" w:rsidRPr="007343B7" w:rsidRDefault="00000000">
      <w:pPr>
        <w:spacing w:line="240" w:lineRule="auto"/>
        <w:rPr>
          <w:lang w:val="es-BO"/>
        </w:rPr>
      </w:pPr>
      <w:r w:rsidRPr="007343B7">
        <w:rPr>
          <w:rFonts w:ascii="Courier New" w:hAnsi="Courier New"/>
          <w:sz w:val="18"/>
          <w:lang w:val="es-BO"/>
        </w:rPr>
        <w:t xml:space="preserve">              ┌───────────────────┐</w:t>
      </w:r>
    </w:p>
    <w:p w14:paraId="7D9424EA" w14:textId="77777777" w:rsidR="001667EE" w:rsidRPr="007343B7" w:rsidRDefault="00000000">
      <w:pPr>
        <w:spacing w:line="240" w:lineRule="auto"/>
        <w:rPr>
          <w:lang w:val="es-BO"/>
        </w:rPr>
      </w:pPr>
      <w:r w:rsidRPr="007343B7">
        <w:rPr>
          <w:rFonts w:ascii="Courier New" w:hAnsi="Courier New"/>
          <w:sz w:val="18"/>
          <w:lang w:val="es-BO"/>
        </w:rPr>
        <w:t xml:space="preserve">              │      Dominio      │   data.py (entidades) +</w:t>
      </w:r>
    </w:p>
    <w:p w14:paraId="375932A0" w14:textId="77777777" w:rsidR="001667EE" w:rsidRPr="007343B7" w:rsidRDefault="00000000">
      <w:pPr>
        <w:spacing w:line="240" w:lineRule="auto"/>
        <w:rPr>
          <w:lang w:val="es-BO"/>
        </w:rPr>
      </w:pPr>
      <w:r w:rsidRPr="007343B7">
        <w:rPr>
          <w:rFonts w:ascii="Courier New" w:hAnsi="Courier New"/>
          <w:sz w:val="18"/>
          <w:lang w:val="es-BO"/>
        </w:rPr>
        <w:t xml:space="preserve">              │  reglas y cálculos│   calc.py (lógica de negocio)</w:t>
      </w:r>
    </w:p>
    <w:p w14:paraId="73F7E349" w14:textId="77777777" w:rsidR="001667EE" w:rsidRPr="007343B7" w:rsidRDefault="00000000">
      <w:pPr>
        <w:spacing w:line="240" w:lineRule="auto"/>
        <w:rPr>
          <w:lang w:val="es-BO"/>
        </w:rPr>
      </w:pPr>
      <w:r w:rsidRPr="007343B7">
        <w:rPr>
          <w:rFonts w:ascii="Courier New" w:hAnsi="Courier New"/>
          <w:sz w:val="18"/>
          <w:lang w:val="es-BO"/>
        </w:rPr>
        <w:t xml:space="preserve">              └──────────┬────────┘</w:t>
      </w:r>
    </w:p>
    <w:p w14:paraId="07D76C72" w14:textId="77777777" w:rsidR="001667EE" w:rsidRPr="007343B7" w:rsidRDefault="00000000">
      <w:pPr>
        <w:spacing w:line="240" w:lineRule="auto"/>
        <w:rPr>
          <w:lang w:val="es-BO"/>
        </w:rPr>
      </w:pPr>
      <w:r w:rsidRPr="007343B7">
        <w:rPr>
          <w:rFonts w:ascii="Courier New" w:hAnsi="Courier New"/>
          <w:sz w:val="18"/>
          <w:lang w:val="es-BO"/>
        </w:rPr>
        <w:t xml:space="preserve">                         ▼</w:t>
      </w:r>
    </w:p>
    <w:p w14:paraId="6E680DE1" w14:textId="77777777" w:rsidR="001667EE" w:rsidRPr="007343B7" w:rsidRDefault="00000000">
      <w:pPr>
        <w:spacing w:line="240" w:lineRule="auto"/>
        <w:rPr>
          <w:lang w:val="es-BO"/>
        </w:rPr>
      </w:pPr>
      <w:r w:rsidRPr="007343B7">
        <w:rPr>
          <w:rFonts w:ascii="Courier New" w:hAnsi="Courier New"/>
          <w:sz w:val="18"/>
          <w:lang w:val="es-BO"/>
        </w:rPr>
        <w:t xml:space="preserve">              ┌───────────────────┐</w:t>
      </w:r>
    </w:p>
    <w:p w14:paraId="28E960FC" w14:textId="77777777" w:rsidR="001667EE" w:rsidRPr="007343B7" w:rsidRDefault="00000000">
      <w:pPr>
        <w:spacing w:line="240" w:lineRule="auto"/>
        <w:rPr>
          <w:lang w:val="es-BO"/>
        </w:rPr>
      </w:pPr>
      <w:r w:rsidRPr="007343B7">
        <w:rPr>
          <w:rFonts w:ascii="Courier New" w:hAnsi="Courier New"/>
          <w:sz w:val="18"/>
          <w:lang w:val="es-BO"/>
        </w:rPr>
        <w:t xml:space="preserve">              │ Acceso a datos    │   persist.py (repositorio)</w:t>
      </w:r>
    </w:p>
    <w:p w14:paraId="1C3A5AEC" w14:textId="77777777" w:rsidR="001667EE" w:rsidRPr="007343B7" w:rsidRDefault="00000000">
      <w:pPr>
        <w:spacing w:line="240" w:lineRule="auto"/>
        <w:rPr>
          <w:lang w:val="es-BO"/>
        </w:rPr>
      </w:pPr>
      <w:r w:rsidRPr="007343B7">
        <w:rPr>
          <w:rFonts w:ascii="Courier New" w:hAnsi="Courier New"/>
          <w:sz w:val="18"/>
          <w:lang w:val="es-BO"/>
        </w:rPr>
        <w:t xml:space="preserve">              │  (repositorio)    │</w:t>
      </w:r>
    </w:p>
    <w:p w14:paraId="05BECC21" w14:textId="77777777" w:rsidR="001667EE" w:rsidRPr="007343B7" w:rsidRDefault="00000000">
      <w:pPr>
        <w:spacing w:line="240" w:lineRule="auto"/>
        <w:rPr>
          <w:lang w:val="es-BO"/>
        </w:rPr>
      </w:pPr>
      <w:r w:rsidRPr="007343B7">
        <w:rPr>
          <w:rFonts w:ascii="Courier New" w:hAnsi="Courier New"/>
          <w:sz w:val="18"/>
          <w:lang w:val="es-BO"/>
        </w:rPr>
        <w:t xml:space="preserve">              └──────────┬────────┘</w:t>
      </w:r>
    </w:p>
    <w:p w14:paraId="03A9D0E7" w14:textId="77777777" w:rsidR="001667EE" w:rsidRPr="007343B7" w:rsidRDefault="00000000">
      <w:pPr>
        <w:spacing w:line="240" w:lineRule="auto"/>
        <w:rPr>
          <w:lang w:val="es-BO"/>
        </w:rPr>
      </w:pPr>
      <w:r w:rsidRPr="007343B7">
        <w:rPr>
          <w:rFonts w:ascii="Courier New" w:hAnsi="Courier New"/>
          <w:sz w:val="18"/>
          <w:lang w:val="es-BO"/>
        </w:rPr>
        <w:t xml:space="preserve">                         ▼</w:t>
      </w:r>
    </w:p>
    <w:p w14:paraId="24BFE943" w14:textId="77777777" w:rsidR="001667EE" w:rsidRPr="007343B7" w:rsidRDefault="00000000">
      <w:pPr>
        <w:spacing w:line="240" w:lineRule="auto"/>
        <w:rPr>
          <w:lang w:val="es-BO"/>
        </w:rPr>
      </w:pPr>
      <w:r w:rsidRPr="007343B7">
        <w:rPr>
          <w:rFonts w:ascii="Courier New" w:hAnsi="Courier New"/>
          <w:sz w:val="18"/>
          <w:lang w:val="es-BO"/>
        </w:rPr>
        <w:t xml:space="preserve">              ┌───────────────────┐</w:t>
      </w:r>
    </w:p>
    <w:p w14:paraId="716483C8" w14:textId="77777777" w:rsidR="001667EE" w:rsidRPr="007343B7" w:rsidRDefault="00000000">
      <w:pPr>
        <w:spacing w:line="240" w:lineRule="auto"/>
        <w:rPr>
          <w:lang w:val="es-BO"/>
        </w:rPr>
      </w:pPr>
      <w:r w:rsidRPr="007343B7">
        <w:rPr>
          <w:rFonts w:ascii="Courier New" w:hAnsi="Courier New"/>
          <w:sz w:val="18"/>
          <w:lang w:val="es-BO"/>
        </w:rPr>
        <w:t xml:space="preserve">              │   SQLite  .db     │</w:t>
      </w:r>
    </w:p>
    <w:p w14:paraId="382084B2" w14:textId="77777777" w:rsidR="001667EE" w:rsidRPr="007343B7" w:rsidRDefault="00000000">
      <w:pPr>
        <w:spacing w:line="240" w:lineRule="auto"/>
        <w:rPr>
          <w:lang w:val="es-BO"/>
        </w:rPr>
      </w:pPr>
      <w:r w:rsidRPr="007343B7">
        <w:rPr>
          <w:rFonts w:ascii="Courier New" w:hAnsi="Courier New"/>
          <w:sz w:val="18"/>
          <w:lang w:val="es-BO"/>
        </w:rPr>
        <w:t xml:space="preserve">              └───────────────────┘</w:t>
      </w:r>
    </w:p>
    <w:p w14:paraId="528F7003" w14:textId="77777777" w:rsidR="001667EE" w:rsidRPr="007343B7" w:rsidRDefault="001667EE">
      <w:pPr>
        <w:rPr>
          <w:lang w:val="es-BO"/>
        </w:rPr>
      </w:pPr>
    </w:p>
    <w:p w14:paraId="63C90AA4" w14:textId="77777777" w:rsidR="001667EE" w:rsidRPr="007343B7" w:rsidRDefault="00000000">
      <w:pPr>
        <w:spacing w:before="240" w:after="120"/>
        <w:rPr>
          <w:lang w:val="es-BO"/>
        </w:rPr>
      </w:pPr>
      <w:r w:rsidRPr="007343B7">
        <w:rPr>
          <w:b/>
          <w:lang w:val="es-BO"/>
        </w:rPr>
        <w:t>Justificación de la decisión</w:t>
      </w:r>
    </w:p>
    <w:p w14:paraId="32AA1078" w14:textId="77777777" w:rsidR="001667EE" w:rsidRPr="007343B7" w:rsidRDefault="00000000">
      <w:pPr>
        <w:pStyle w:val="Listaconvietas"/>
        <w:rPr>
          <w:lang w:val="es-BO"/>
        </w:rPr>
      </w:pPr>
      <w:r w:rsidRPr="007343B7">
        <w:rPr>
          <w:lang w:val="es-BO"/>
        </w:rPr>
        <w:t>Monolítica: el dominio es pequeño y está bien delimitado (evaluación de clubes). Una solución monolítica en capas es más simple de desarrollar, probar y mantener.</w:t>
      </w:r>
    </w:p>
    <w:p w14:paraId="41468BBC" w14:textId="77777777" w:rsidR="001667EE" w:rsidRPr="007343B7" w:rsidRDefault="00000000">
      <w:pPr>
        <w:pStyle w:val="Listaconvietas"/>
        <w:rPr>
          <w:lang w:val="es-BO"/>
        </w:rPr>
      </w:pPr>
      <w:r w:rsidRPr="007343B7">
        <w:rPr>
          <w:lang w:val="es-BO"/>
        </w:rPr>
        <w:t>Separación de responsabilidades: la presentación (templates/, rutas en app.py), las entidades (data.py), la lógica de cálculo (calc.py) y la persistencia (persist.py) están separadas.</w:t>
      </w:r>
    </w:p>
    <w:p w14:paraId="4A6B715B" w14:textId="77777777" w:rsidR="001667EE" w:rsidRPr="007343B7" w:rsidRDefault="00000000">
      <w:pPr>
        <w:pStyle w:val="Listaconvietas"/>
        <w:rPr>
          <w:lang w:val="es-BO"/>
        </w:rPr>
      </w:pPr>
      <w:r w:rsidRPr="007343B7">
        <w:rPr>
          <w:lang w:val="es-BO"/>
        </w:rPr>
        <w:t>Facilidad de migración futura: si la organización crece o se requiere una API o aplicación móvil, la lógica de negocio de calc.py puede reutilizarse sin cambios.</w:t>
      </w:r>
    </w:p>
    <w:p w14:paraId="16E88388" w14:textId="77777777" w:rsidR="001667EE" w:rsidRPr="007343B7" w:rsidRDefault="00000000">
      <w:pPr>
        <w:spacing w:before="480" w:after="240"/>
        <w:rPr>
          <w:lang w:val="es-BO"/>
        </w:rPr>
      </w:pPr>
      <w:r w:rsidRPr="007343B7">
        <w:rPr>
          <w:b/>
          <w:sz w:val="28"/>
          <w:lang w:val="es-BO"/>
        </w:rPr>
        <w:lastRenderedPageBreak/>
        <w:t>12. Aplicación de principios SOLID</w:t>
      </w:r>
    </w:p>
    <w:p w14:paraId="710AB937" w14:textId="77777777" w:rsidR="001667EE" w:rsidRPr="007343B7" w:rsidRDefault="00000000">
      <w:pPr>
        <w:spacing w:before="240" w:after="120"/>
        <w:rPr>
          <w:lang w:val="es-BO"/>
        </w:rPr>
      </w:pPr>
      <w:r w:rsidRPr="007343B7">
        <w:rPr>
          <w:b/>
          <w:lang w:val="es-BO"/>
        </w:rPr>
        <w:t>12.1 Single Responsibility Principle (SRP)</w:t>
      </w:r>
    </w:p>
    <w:p w14:paraId="437077C1" w14:textId="77777777" w:rsidR="001667EE" w:rsidRPr="007343B7" w:rsidRDefault="00000000">
      <w:pPr>
        <w:ind w:firstLine="720"/>
        <w:rPr>
          <w:lang w:val="es-BO"/>
        </w:rPr>
      </w:pPr>
      <w:r w:rsidRPr="007343B7">
        <w:rPr>
          <w:lang w:val="es-BO"/>
        </w:rPr>
        <w:t>Cada módulo tiene una única responsabilidad: data.py solo define las entidades del dominio (dataclasses); calc.py solo contiene la lógica de cálculo (ponderación, rankings, desempates); persist.py solo serializa y persiste el estado; app.py solo atiende peticiones HTTP y coordina las demás capas.</w:t>
      </w:r>
    </w:p>
    <w:p w14:paraId="4CAEFBDB" w14:textId="77777777" w:rsidR="001667EE" w:rsidRPr="007343B7" w:rsidRDefault="00000000">
      <w:pPr>
        <w:ind w:firstLine="720"/>
        <w:rPr>
          <w:lang w:val="es-BO"/>
        </w:rPr>
      </w:pPr>
      <w:r w:rsidRPr="007343B7">
        <w:rPr>
          <w:lang w:val="es-BO"/>
        </w:rPr>
        <w:t>Una entidad como Evaluacion no se encarga de calcularse ni guardarse a sí misma; esas responsabilidades viven en calc.py y persist.py.</w:t>
      </w:r>
    </w:p>
    <w:p w14:paraId="7000EB1B" w14:textId="77777777" w:rsidR="001667EE" w:rsidRPr="007343B7" w:rsidRDefault="00000000">
      <w:pPr>
        <w:spacing w:before="240" w:after="120"/>
        <w:rPr>
          <w:lang w:val="es-BO"/>
        </w:rPr>
      </w:pPr>
      <w:r w:rsidRPr="007343B7">
        <w:rPr>
          <w:b/>
          <w:lang w:val="es-BO"/>
        </w:rPr>
        <w:t>12.2 Open/Closed Principle (OCP)</w:t>
      </w:r>
    </w:p>
    <w:p w14:paraId="6E484FE2" w14:textId="77777777" w:rsidR="001667EE" w:rsidRPr="007343B7" w:rsidRDefault="00000000">
      <w:pPr>
        <w:ind w:firstLine="720"/>
        <w:rPr>
          <w:lang w:val="es-BO"/>
        </w:rPr>
      </w:pPr>
      <w:r w:rsidRPr="007343B7">
        <w:rPr>
          <w:lang w:val="es-BO"/>
        </w:rPr>
        <w:t>El sistema está diseñado para extenderse sin modificar el núcleo: los criterios de un evento son datos configurables (se agregan nuevos criterios sin tocar el modelo); los motivos de penalización se gestionan como catálogo (un nuevo motivo no exige cambios en calc.py); el cálculo de rankings itera sobre criterios y evaluaciones genéricas.</w:t>
      </w:r>
    </w:p>
    <w:p w14:paraId="672D92A7" w14:textId="77777777" w:rsidR="001667EE" w:rsidRPr="007343B7" w:rsidRDefault="00000000">
      <w:pPr>
        <w:spacing w:before="240" w:after="120"/>
        <w:rPr>
          <w:lang w:val="es-BO"/>
        </w:rPr>
      </w:pPr>
      <w:r w:rsidRPr="007343B7">
        <w:rPr>
          <w:b/>
          <w:lang w:val="es-BO"/>
        </w:rPr>
        <w:t>12.3 Dependency Inversion Principle (DIP)</w:t>
      </w:r>
    </w:p>
    <w:p w14:paraId="5A5FECC1" w14:textId="77777777" w:rsidR="001667EE" w:rsidRPr="007343B7" w:rsidRDefault="00000000">
      <w:pPr>
        <w:ind w:firstLine="720"/>
        <w:rPr>
          <w:lang w:val="es-BO"/>
        </w:rPr>
      </w:pPr>
      <w:r w:rsidRPr="007343B7">
        <w:rPr>
          <w:lang w:val="es-BO"/>
        </w:rPr>
        <w:t>La lógica de dominio no depende de la base de datos concreta: calc.py trabaja sobre los objetos del dominio (listas de evaluaciones, criterios, eventos) y no conoce SQLite; persist.py actúa como intermediario.</w:t>
      </w:r>
    </w:p>
    <w:p w14:paraId="2D0A8B05" w14:textId="77777777" w:rsidR="001667EE" w:rsidRPr="007343B7" w:rsidRDefault="001667EE">
      <w:pPr>
        <w:rPr>
          <w:lang w:val="es-BO"/>
        </w:rPr>
      </w:pPr>
    </w:p>
    <w:p w14:paraId="08840FAB" w14:textId="77777777" w:rsidR="001667EE" w:rsidRPr="007343B7" w:rsidRDefault="00000000">
      <w:pPr>
        <w:spacing w:line="240" w:lineRule="auto"/>
        <w:rPr>
          <w:lang w:val="es-BO"/>
        </w:rPr>
      </w:pPr>
      <w:r w:rsidRPr="007343B7">
        <w:rPr>
          <w:rFonts w:ascii="Courier New" w:hAnsi="Courier New"/>
          <w:sz w:val="20"/>
          <w:lang w:val="es-BO"/>
        </w:rPr>
        <w:t xml:space="preserve">   Caso de uso (app.py)</w:t>
      </w:r>
    </w:p>
    <w:p w14:paraId="4D59C639" w14:textId="77777777" w:rsidR="001667EE" w:rsidRPr="007343B7" w:rsidRDefault="00000000">
      <w:pPr>
        <w:spacing w:line="240" w:lineRule="auto"/>
        <w:rPr>
          <w:lang w:val="es-BO"/>
        </w:rPr>
      </w:pPr>
      <w:r w:rsidRPr="007343B7">
        <w:rPr>
          <w:rFonts w:ascii="Courier New" w:hAnsi="Courier New"/>
          <w:sz w:val="20"/>
          <w:lang w:val="es-BO"/>
        </w:rPr>
        <w:t xml:space="preserve">        │</w:t>
      </w:r>
    </w:p>
    <w:p w14:paraId="08164DE7" w14:textId="77777777" w:rsidR="001667EE" w:rsidRPr="007343B7" w:rsidRDefault="00000000">
      <w:pPr>
        <w:spacing w:line="240" w:lineRule="auto"/>
        <w:rPr>
          <w:lang w:val="es-BO"/>
        </w:rPr>
      </w:pPr>
      <w:r w:rsidRPr="007343B7">
        <w:rPr>
          <w:rFonts w:ascii="Courier New" w:hAnsi="Courier New"/>
          <w:sz w:val="20"/>
          <w:lang w:val="es-BO"/>
        </w:rPr>
        <w:t xml:space="preserve">        ▼</w:t>
      </w:r>
    </w:p>
    <w:p w14:paraId="5AB75E8C" w14:textId="77777777" w:rsidR="001667EE" w:rsidRPr="007343B7" w:rsidRDefault="00000000">
      <w:pPr>
        <w:spacing w:line="240" w:lineRule="auto"/>
        <w:rPr>
          <w:lang w:val="es-BO"/>
        </w:rPr>
      </w:pPr>
      <w:r w:rsidRPr="007343B7">
        <w:rPr>
          <w:rFonts w:ascii="Courier New" w:hAnsi="Courier New"/>
          <w:sz w:val="20"/>
          <w:lang w:val="es-BO"/>
        </w:rPr>
        <w:t xml:space="preserve">   persist.save / persist.load     ← interfaz de persistencia</w:t>
      </w:r>
    </w:p>
    <w:p w14:paraId="47B31393" w14:textId="77777777" w:rsidR="001667EE" w:rsidRPr="007343B7" w:rsidRDefault="00000000">
      <w:pPr>
        <w:spacing w:line="240" w:lineRule="auto"/>
        <w:rPr>
          <w:lang w:val="es-BO"/>
        </w:rPr>
      </w:pPr>
      <w:r w:rsidRPr="007343B7">
        <w:rPr>
          <w:rFonts w:ascii="Courier New" w:hAnsi="Courier New"/>
          <w:sz w:val="20"/>
          <w:lang w:val="es-BO"/>
        </w:rPr>
        <w:t xml:space="preserve">        ▲</w:t>
      </w:r>
    </w:p>
    <w:p w14:paraId="3C02CBC3" w14:textId="77777777" w:rsidR="001667EE" w:rsidRPr="007343B7" w:rsidRDefault="00000000">
      <w:pPr>
        <w:spacing w:line="240" w:lineRule="auto"/>
        <w:rPr>
          <w:lang w:val="es-BO"/>
        </w:rPr>
      </w:pPr>
      <w:r w:rsidRPr="007343B7">
        <w:rPr>
          <w:rFonts w:ascii="Courier New" w:hAnsi="Courier New"/>
          <w:sz w:val="20"/>
          <w:lang w:val="es-BO"/>
        </w:rPr>
        <w:t xml:space="preserve">        │</w:t>
      </w:r>
    </w:p>
    <w:p w14:paraId="524FDE1E" w14:textId="77777777" w:rsidR="001667EE" w:rsidRPr="007343B7" w:rsidRDefault="00000000">
      <w:pPr>
        <w:spacing w:line="240" w:lineRule="auto"/>
        <w:rPr>
          <w:lang w:val="es-BO"/>
        </w:rPr>
      </w:pPr>
      <w:r w:rsidRPr="007343B7">
        <w:rPr>
          <w:rFonts w:ascii="Courier New" w:hAnsi="Courier New"/>
          <w:sz w:val="20"/>
          <w:lang w:val="es-BO"/>
        </w:rPr>
        <w:t xml:space="preserve">   Implementación SQLite</w:t>
      </w:r>
    </w:p>
    <w:p w14:paraId="5D08FC6A" w14:textId="77777777" w:rsidR="001667EE" w:rsidRPr="007343B7" w:rsidRDefault="00000000">
      <w:pPr>
        <w:spacing w:before="480" w:after="240"/>
        <w:rPr>
          <w:lang w:val="es-BO"/>
        </w:rPr>
      </w:pPr>
      <w:r w:rsidRPr="007343B7">
        <w:rPr>
          <w:b/>
          <w:sz w:val="28"/>
          <w:lang w:val="es-BO"/>
        </w:rPr>
        <w:lastRenderedPageBreak/>
        <w:t>13. Patrones de diseño propuestos</w:t>
      </w:r>
    </w:p>
    <w:p w14:paraId="3CC84E57" w14:textId="77777777" w:rsidR="001667EE" w:rsidRPr="007343B7" w:rsidRDefault="00000000">
      <w:pPr>
        <w:spacing w:before="240" w:after="120"/>
        <w:rPr>
          <w:lang w:val="es-BO"/>
        </w:rPr>
      </w:pPr>
      <w:r w:rsidRPr="007343B7">
        <w:rPr>
          <w:b/>
          <w:lang w:val="es-BO"/>
        </w:rPr>
        <w:t>13.1 Patrón Repository (Acceso a datos)</w:t>
      </w:r>
    </w:p>
    <w:p w14:paraId="6B7245A8" w14:textId="77777777" w:rsidR="001667EE" w:rsidRPr="007343B7" w:rsidRDefault="00000000">
      <w:pPr>
        <w:ind w:firstLine="720"/>
        <w:rPr>
          <w:lang w:val="es-BO"/>
        </w:rPr>
      </w:pPr>
      <w:r w:rsidRPr="007343B7">
        <w:rPr>
          <w:lang w:val="es-BO"/>
        </w:rPr>
        <w:t>persist.py implementa un repositorio: el resto del sistema manipula objetos de dominio (clubs, eventos, evaluaciones) y delega en el repositorio la tarea de guardarlos y recuperarlos (es un Adapter sobre SQLite). Esto aísla el resto de la aplicación de los detalles de la base de datos y justifica el principio DIP.</w:t>
      </w:r>
    </w:p>
    <w:p w14:paraId="19E72702" w14:textId="77777777" w:rsidR="001667EE" w:rsidRPr="007343B7" w:rsidRDefault="00000000">
      <w:pPr>
        <w:ind w:firstLine="720"/>
        <w:rPr>
          <w:lang w:val="es-BO"/>
        </w:rPr>
      </w:pPr>
      <w:r w:rsidRPr="007343B7">
        <w:rPr>
          <w:lang w:val="es-BO"/>
        </w:rPr>
        <w:t>Ventaja: cambios de motor de base de datos, esquema o serialización solo afectan a persist.py.</w:t>
      </w:r>
    </w:p>
    <w:p w14:paraId="53D03DA2" w14:textId="77777777" w:rsidR="001667EE" w:rsidRPr="007343B7" w:rsidRDefault="00000000">
      <w:pPr>
        <w:spacing w:before="240" w:after="120"/>
        <w:rPr>
          <w:lang w:val="es-BO"/>
        </w:rPr>
      </w:pPr>
      <w:r w:rsidRPr="007343B7">
        <w:rPr>
          <w:b/>
          <w:lang w:val="es-BO"/>
        </w:rPr>
        <w:t>13.2 Patrón Factory (Creación de usuarios y entidades)</w:t>
      </w:r>
    </w:p>
    <w:p w14:paraId="76D95BBF" w14:textId="77777777" w:rsidR="001667EE" w:rsidRPr="007343B7" w:rsidRDefault="00000000">
      <w:pPr>
        <w:ind w:firstLine="720"/>
        <w:rPr>
          <w:lang w:val="es-BO"/>
        </w:rPr>
      </w:pPr>
      <w:r w:rsidRPr="007343B7">
        <w:rPr>
          <w:lang w:val="es-BO"/>
        </w:rPr>
        <w:t>La creación de usuarios según rol (admin, staff, director) aparece repetida en app.py. Se propone centralizar esta creación en una fábrica de usuarios:</w:t>
      </w:r>
    </w:p>
    <w:p w14:paraId="0BA19DCF" w14:textId="77777777" w:rsidR="001667EE" w:rsidRPr="007343B7" w:rsidRDefault="00000000">
      <w:pPr>
        <w:spacing w:line="240" w:lineRule="auto"/>
        <w:rPr>
          <w:lang w:val="es-BO"/>
        </w:rPr>
      </w:pPr>
      <w:r w:rsidRPr="007343B7">
        <w:rPr>
          <w:rFonts w:ascii="Courier New" w:hAnsi="Courier New"/>
          <w:sz w:val="20"/>
          <w:lang w:val="es-BO"/>
        </w:rPr>
        <w:t xml:space="preserve">             UsuarioFactory</w:t>
      </w:r>
    </w:p>
    <w:p w14:paraId="522FC592" w14:textId="77777777" w:rsidR="001667EE" w:rsidRPr="007343B7" w:rsidRDefault="00000000">
      <w:pPr>
        <w:spacing w:line="240" w:lineRule="auto"/>
        <w:rPr>
          <w:lang w:val="es-BO"/>
        </w:rPr>
      </w:pPr>
      <w:r w:rsidRPr="007343B7">
        <w:rPr>
          <w:rFonts w:ascii="Courier New" w:hAnsi="Courier New"/>
          <w:sz w:val="20"/>
          <w:lang w:val="es-BO"/>
        </w:rPr>
        <w:t xml:space="preserve">                  │</w:t>
      </w:r>
    </w:p>
    <w:p w14:paraId="0DBB54CC" w14:textId="77777777" w:rsidR="001667EE" w:rsidRPr="007343B7" w:rsidRDefault="00000000">
      <w:pPr>
        <w:spacing w:line="240" w:lineRule="auto"/>
        <w:rPr>
          <w:lang w:val="es-BO"/>
        </w:rPr>
      </w:pPr>
      <w:r w:rsidRPr="007343B7">
        <w:rPr>
          <w:rFonts w:ascii="Courier New" w:hAnsi="Courier New"/>
          <w:sz w:val="20"/>
          <w:lang w:val="es-BO"/>
        </w:rPr>
        <w:t xml:space="preserve">      ┌───────────┼──────────────┐</w:t>
      </w:r>
    </w:p>
    <w:p w14:paraId="66B0D905" w14:textId="77777777" w:rsidR="001667EE" w:rsidRPr="007343B7" w:rsidRDefault="00000000">
      <w:pPr>
        <w:spacing w:line="240" w:lineRule="auto"/>
        <w:rPr>
          <w:lang w:val="es-BO"/>
        </w:rPr>
      </w:pPr>
      <w:r w:rsidRPr="007343B7">
        <w:rPr>
          <w:rFonts w:ascii="Courier New" w:hAnsi="Courier New"/>
          <w:sz w:val="20"/>
          <w:lang w:val="es-BO"/>
        </w:rPr>
        <w:t xml:space="preserve">      ▼           ▼              ▼</w:t>
      </w:r>
    </w:p>
    <w:p w14:paraId="29827686" w14:textId="77777777" w:rsidR="001667EE" w:rsidRPr="007343B7" w:rsidRDefault="00000000">
      <w:pPr>
        <w:spacing w:line="240" w:lineRule="auto"/>
        <w:rPr>
          <w:lang w:val="es-BO"/>
        </w:rPr>
      </w:pPr>
      <w:r w:rsidRPr="007343B7">
        <w:rPr>
          <w:rFonts w:ascii="Courier New" w:hAnsi="Courier New"/>
          <w:sz w:val="20"/>
          <w:lang w:val="es-BO"/>
        </w:rPr>
        <w:t xml:space="preserve">  Usuario      Usuario        Usuario</w:t>
      </w:r>
    </w:p>
    <w:p w14:paraId="0D09C721" w14:textId="77777777" w:rsidR="001667EE" w:rsidRPr="007343B7" w:rsidRDefault="00000000">
      <w:pPr>
        <w:spacing w:line="240" w:lineRule="auto"/>
        <w:rPr>
          <w:lang w:val="es-BO"/>
        </w:rPr>
      </w:pPr>
      <w:r w:rsidRPr="007343B7">
        <w:rPr>
          <w:rFonts w:ascii="Courier New" w:hAnsi="Courier New"/>
          <w:sz w:val="20"/>
          <w:lang w:val="es-BO"/>
        </w:rPr>
        <w:t xml:space="preserve">   Admin        Staff          Director</w:t>
      </w:r>
    </w:p>
    <w:p w14:paraId="4B28E54D" w14:textId="77777777" w:rsidR="001667EE" w:rsidRPr="007343B7" w:rsidRDefault="00000000">
      <w:pPr>
        <w:spacing w:line="240" w:lineRule="auto"/>
        <w:rPr>
          <w:lang w:val="es-BO"/>
        </w:rPr>
      </w:pPr>
      <w:r w:rsidRPr="007343B7">
        <w:rPr>
          <w:rFonts w:ascii="Courier New" w:hAnsi="Courier New"/>
          <w:sz w:val="20"/>
          <w:lang w:val="es-BO"/>
        </w:rPr>
        <w:t xml:space="preserve"> (org)        (evento)         (club)</w:t>
      </w:r>
    </w:p>
    <w:p w14:paraId="7AF18A2B" w14:textId="77777777" w:rsidR="001667EE" w:rsidRPr="007343B7" w:rsidRDefault="001667EE">
      <w:pPr>
        <w:rPr>
          <w:lang w:val="es-BO"/>
        </w:rPr>
      </w:pPr>
    </w:p>
    <w:p w14:paraId="1F4E939A" w14:textId="77777777" w:rsidR="001667EE" w:rsidRPr="007343B7" w:rsidRDefault="00000000">
      <w:pPr>
        <w:ind w:firstLine="720"/>
        <w:rPr>
          <w:lang w:val="es-BO"/>
        </w:rPr>
      </w:pPr>
      <w:r w:rsidRPr="007343B7">
        <w:rPr>
          <w:lang w:val="es-BO"/>
        </w:rPr>
        <w:t>Ventaja: se evita la repetición del código de construcción, se garantiza que cada tipo de usuario se inicialice con los campos correctos y se simplifica la generación masiva de accesos.</w:t>
      </w:r>
    </w:p>
    <w:p w14:paraId="248137B7" w14:textId="77777777" w:rsidR="001667EE" w:rsidRDefault="00000000">
      <w:pPr>
        <w:spacing w:before="480" w:after="240"/>
      </w:pPr>
      <w:r>
        <w:rPr>
          <w:b/>
          <w:sz w:val="28"/>
        </w:rPr>
        <w:t>14. Consideración de DDD</w:t>
      </w:r>
    </w:p>
    <w:p w14:paraId="0C4326E0" w14:textId="77777777" w:rsidR="001667EE" w:rsidRPr="007343B7" w:rsidRDefault="00000000">
      <w:pPr>
        <w:pStyle w:val="Listaconvietas"/>
        <w:rPr>
          <w:lang w:val="es-BO"/>
        </w:rPr>
      </w:pPr>
      <w:r w:rsidRPr="007343B7">
        <w:rPr>
          <w:lang w:val="es-BO"/>
        </w:rPr>
        <w:t>Dominio: evaluación y calificación del desempeño de clubes de Conquistadores en eventos y temporadas.</w:t>
      </w:r>
    </w:p>
    <w:p w14:paraId="0737061E" w14:textId="77777777" w:rsidR="001667EE" w:rsidRPr="007343B7" w:rsidRDefault="00000000">
      <w:pPr>
        <w:pStyle w:val="Listaconvietas"/>
        <w:rPr>
          <w:lang w:val="es-BO"/>
        </w:rPr>
      </w:pPr>
      <w:r w:rsidRPr="007343B7">
        <w:rPr>
          <w:lang w:val="es-BO"/>
        </w:rPr>
        <w:t>Entidad principal: Club (identidad persistente: nombre, miembros, puntajes por temporada).</w:t>
      </w:r>
    </w:p>
    <w:p w14:paraId="64F25CDA" w14:textId="77777777" w:rsidR="001667EE" w:rsidRPr="007343B7" w:rsidRDefault="00000000">
      <w:pPr>
        <w:pStyle w:val="Listaconvietas"/>
        <w:rPr>
          <w:lang w:val="es-BO"/>
        </w:rPr>
      </w:pPr>
      <w:r w:rsidRPr="007343B7">
        <w:rPr>
          <w:lang w:val="es-BO"/>
        </w:rPr>
        <w:lastRenderedPageBreak/>
        <w:t>Entidades: Organizacion, Usuario, Miembro, Evento, Criterio, Evaluacion, Incidente, PenalizacionAplicada, MotivoPenalizacion.</w:t>
      </w:r>
    </w:p>
    <w:p w14:paraId="40E0FAA0" w14:textId="77777777" w:rsidR="001667EE" w:rsidRPr="007343B7" w:rsidRDefault="00000000">
      <w:pPr>
        <w:pStyle w:val="Listaconvietas"/>
        <w:rPr>
          <w:lang w:val="es-BO"/>
        </w:rPr>
      </w:pPr>
      <w:r w:rsidRPr="007343B7">
        <w:rPr>
          <w:lang w:val="es-BO"/>
        </w:rPr>
        <w:t>Objetos de valor: PorcentajePonderado, Puntaje, Temporada, EstadoEvento, EstadoIncidente, Gravedad, Fecha.</w:t>
      </w:r>
    </w:p>
    <w:p w14:paraId="11FBA764" w14:textId="77777777" w:rsidR="001667EE" w:rsidRDefault="00000000">
      <w:pPr>
        <w:spacing w:before="120" w:after="120"/>
      </w:pPr>
      <w:r>
        <w:rPr>
          <w:b/>
        </w:rPr>
        <w:t>Estados del evento</w:t>
      </w:r>
    </w:p>
    <w:p w14:paraId="7E5163F1" w14:textId="77777777" w:rsidR="001667EE" w:rsidRPr="007343B7" w:rsidRDefault="00000000">
      <w:pPr>
        <w:pStyle w:val="Listaconvietas"/>
        <w:rPr>
          <w:lang w:val="es-BO"/>
        </w:rPr>
      </w:pPr>
      <w:r w:rsidRPr="007343B7">
        <w:rPr>
          <w:lang w:val="es-BO"/>
        </w:rPr>
        <w:t>ABIERTO → (suma de pesos = 100% y cierre) → CERRADO</w:t>
      </w:r>
    </w:p>
    <w:p w14:paraId="137412BC" w14:textId="77777777" w:rsidR="001667EE" w:rsidRDefault="00000000">
      <w:pPr>
        <w:spacing w:before="120" w:after="120"/>
      </w:pPr>
      <w:r>
        <w:rPr>
          <w:b/>
        </w:rPr>
        <w:t>Estados del incidente</w:t>
      </w:r>
    </w:p>
    <w:p w14:paraId="66FF6546" w14:textId="77777777" w:rsidR="001667EE" w:rsidRDefault="00000000">
      <w:pPr>
        <w:pStyle w:val="Listaconvietas"/>
      </w:pPr>
      <w:r>
        <w:t>ABIERTO → EN_REVISION → RESUELTO</w:t>
      </w:r>
    </w:p>
    <w:p w14:paraId="6EDD2A5C" w14:textId="77777777" w:rsidR="001667EE" w:rsidRDefault="00000000">
      <w:pPr>
        <w:spacing w:before="120" w:after="120"/>
      </w:pPr>
      <w:r>
        <w:rPr>
          <w:b/>
        </w:rPr>
        <w:t>Reglas de negocio identificadas</w:t>
      </w:r>
    </w:p>
    <w:p w14:paraId="35AEF5E5" w14:textId="77777777" w:rsidR="001667EE" w:rsidRPr="007343B7" w:rsidRDefault="00000000">
      <w:pPr>
        <w:pStyle w:val="Listaconvietas"/>
        <w:rPr>
          <w:lang w:val="es-BO"/>
        </w:rPr>
      </w:pPr>
      <w:r w:rsidRPr="007343B7">
        <w:rPr>
          <w:lang w:val="es-BO"/>
        </w:rPr>
        <w:t>La suma de los pesos de los criterios de un evento debe ser 100% para cerrarlo.</w:t>
      </w:r>
    </w:p>
    <w:p w14:paraId="141C3061" w14:textId="77777777" w:rsidR="001667EE" w:rsidRPr="007343B7" w:rsidRDefault="00000000">
      <w:pPr>
        <w:pStyle w:val="Listaconvietas"/>
        <w:rPr>
          <w:lang w:val="es-BO"/>
        </w:rPr>
      </w:pPr>
      <w:r w:rsidRPr="007343B7">
        <w:rPr>
          <w:lang w:val="es-BO"/>
        </w:rPr>
        <w:t>La evaluación oficial de un club es la del staff principal asignado.</w:t>
      </w:r>
    </w:p>
    <w:p w14:paraId="1878B914" w14:textId="77777777" w:rsidR="001667EE" w:rsidRPr="007343B7" w:rsidRDefault="00000000">
      <w:pPr>
        <w:pStyle w:val="Listaconvietas"/>
        <w:rPr>
          <w:lang w:val="es-BO"/>
        </w:rPr>
      </w:pPr>
      <w:r w:rsidRPr="007343B7">
        <w:rPr>
          <w:lang w:val="es-BO"/>
        </w:rPr>
        <w:t>El desempate entre clubes se resuelve comparando el criterio de mayor peso.</w:t>
      </w:r>
    </w:p>
    <w:p w14:paraId="6A6104D0" w14:textId="77777777" w:rsidR="001667EE" w:rsidRPr="007343B7" w:rsidRDefault="00000000">
      <w:pPr>
        <w:pStyle w:val="Listaconvietas"/>
        <w:rPr>
          <w:lang w:val="es-BO"/>
        </w:rPr>
      </w:pPr>
      <w:r w:rsidRPr="007343B7">
        <w:rPr>
          <w:lang w:val="es-BO"/>
        </w:rPr>
        <w:t>El puntaje de temporada es la suma de puntajes por evento menos las penalizaciones.</w:t>
      </w:r>
    </w:p>
    <w:p w14:paraId="27028385" w14:textId="77777777" w:rsidR="001667EE" w:rsidRPr="007343B7" w:rsidRDefault="00000000">
      <w:pPr>
        <w:spacing w:before="480" w:after="240"/>
        <w:rPr>
          <w:lang w:val="es-BO"/>
        </w:rPr>
      </w:pPr>
      <w:r w:rsidRPr="007343B7">
        <w:rPr>
          <w:b/>
          <w:sz w:val="28"/>
          <w:lang w:val="es-BO"/>
        </w:rPr>
        <w:t>15. Prototipo</w:t>
      </w:r>
    </w:p>
    <w:p w14:paraId="267C44A2" w14:textId="77777777" w:rsidR="001667EE" w:rsidRDefault="00000000">
      <w:pPr>
        <w:ind w:firstLine="720"/>
      </w:pPr>
      <w:r w:rsidRPr="007343B7">
        <w:rPr>
          <w:lang w:val="es-BO"/>
        </w:rPr>
        <w:t xml:space="preserve">Se cuenta con un prototipo funcional implementado con Flask, plantillas Jinja2 y Tailwind CSS (vía CDN) en templates/. </w:t>
      </w:r>
      <w:r>
        <w:t>Las pantallas principales son:</w:t>
      </w:r>
    </w:p>
    <w:tbl>
      <w:tblPr>
        <w:tblStyle w:val="Tablaconcuadrcula"/>
        <w:tblW w:w="0" w:type="auto"/>
        <w:jc w:val="center"/>
        <w:tblLook w:val="04A0" w:firstRow="1" w:lastRow="0" w:firstColumn="1" w:lastColumn="0" w:noHBand="0" w:noVBand="1"/>
      </w:tblPr>
      <w:tblGrid>
        <w:gridCol w:w="3120"/>
        <w:gridCol w:w="3120"/>
        <w:gridCol w:w="3120"/>
      </w:tblGrid>
      <w:tr w:rsidR="001667EE" w14:paraId="24BD45BB" w14:textId="77777777">
        <w:trPr>
          <w:jc w:val="center"/>
        </w:trPr>
        <w:tc>
          <w:tcPr>
            <w:tcW w:w="3120" w:type="dxa"/>
            <w:shd w:val="clear" w:color="auto" w:fill="D9E2F3"/>
          </w:tcPr>
          <w:p w14:paraId="0861C0FD" w14:textId="77777777" w:rsidR="001667EE" w:rsidRDefault="00000000">
            <w:r>
              <w:rPr>
                <w:b/>
                <w:sz w:val="20"/>
              </w:rPr>
              <w:t>Pantalla</w:t>
            </w:r>
          </w:p>
        </w:tc>
        <w:tc>
          <w:tcPr>
            <w:tcW w:w="3120" w:type="dxa"/>
            <w:shd w:val="clear" w:color="auto" w:fill="D9E2F3"/>
          </w:tcPr>
          <w:p w14:paraId="29355DFD" w14:textId="77777777" w:rsidR="001667EE" w:rsidRDefault="00000000">
            <w:r>
              <w:rPr>
                <w:b/>
                <w:sz w:val="20"/>
              </w:rPr>
              <w:t>Ruta / Archivo</w:t>
            </w:r>
          </w:p>
        </w:tc>
        <w:tc>
          <w:tcPr>
            <w:tcW w:w="3120" w:type="dxa"/>
            <w:shd w:val="clear" w:color="auto" w:fill="D9E2F3"/>
          </w:tcPr>
          <w:p w14:paraId="7F636F99" w14:textId="77777777" w:rsidR="001667EE" w:rsidRDefault="00000000">
            <w:r>
              <w:rPr>
                <w:b/>
                <w:sz w:val="20"/>
              </w:rPr>
              <w:t>Funcionalidad</w:t>
            </w:r>
          </w:p>
        </w:tc>
      </w:tr>
      <w:tr w:rsidR="001667EE" w:rsidRPr="007343B7" w14:paraId="524AE85A" w14:textId="77777777">
        <w:trPr>
          <w:jc w:val="center"/>
        </w:trPr>
        <w:tc>
          <w:tcPr>
            <w:tcW w:w="3120" w:type="dxa"/>
          </w:tcPr>
          <w:p w14:paraId="0C28E83C" w14:textId="77777777" w:rsidR="001667EE" w:rsidRDefault="00000000">
            <w:r>
              <w:rPr>
                <w:sz w:val="20"/>
              </w:rPr>
              <w:t>Inicio / Login</w:t>
            </w:r>
          </w:p>
        </w:tc>
        <w:tc>
          <w:tcPr>
            <w:tcW w:w="3120" w:type="dxa"/>
          </w:tcPr>
          <w:p w14:paraId="1861FC59" w14:textId="77777777" w:rsidR="001667EE" w:rsidRDefault="00000000">
            <w:r>
              <w:rPr>
                <w:sz w:val="20"/>
              </w:rPr>
              <w:t>index.html, login.html</w:t>
            </w:r>
          </w:p>
        </w:tc>
        <w:tc>
          <w:tcPr>
            <w:tcW w:w="3120" w:type="dxa"/>
          </w:tcPr>
          <w:p w14:paraId="021A9ECE" w14:textId="77777777" w:rsidR="001667EE" w:rsidRPr="007343B7" w:rsidRDefault="00000000">
            <w:pPr>
              <w:rPr>
                <w:lang w:val="es-BO"/>
              </w:rPr>
            </w:pPr>
            <w:r w:rsidRPr="007343B7">
              <w:rPr>
                <w:sz w:val="20"/>
                <w:lang w:val="es-BO"/>
              </w:rPr>
              <w:t>Autenticación por usuario y contraseña, redirección según rol</w:t>
            </w:r>
          </w:p>
        </w:tc>
      </w:tr>
      <w:tr w:rsidR="001667EE" w:rsidRPr="007343B7" w14:paraId="660F02D9" w14:textId="77777777">
        <w:trPr>
          <w:jc w:val="center"/>
        </w:trPr>
        <w:tc>
          <w:tcPr>
            <w:tcW w:w="3120" w:type="dxa"/>
          </w:tcPr>
          <w:p w14:paraId="1EC0A249" w14:textId="77777777" w:rsidR="001667EE" w:rsidRDefault="00000000">
            <w:r>
              <w:rPr>
                <w:sz w:val="20"/>
              </w:rPr>
              <w:t>Registro</w:t>
            </w:r>
          </w:p>
        </w:tc>
        <w:tc>
          <w:tcPr>
            <w:tcW w:w="3120" w:type="dxa"/>
          </w:tcPr>
          <w:p w14:paraId="5F1E8FFA" w14:textId="77777777" w:rsidR="001667EE" w:rsidRDefault="00000000">
            <w:r>
              <w:rPr>
                <w:sz w:val="20"/>
              </w:rPr>
              <w:t>registro.html</w:t>
            </w:r>
          </w:p>
        </w:tc>
        <w:tc>
          <w:tcPr>
            <w:tcW w:w="3120" w:type="dxa"/>
          </w:tcPr>
          <w:p w14:paraId="32865246" w14:textId="77777777" w:rsidR="001667EE" w:rsidRPr="007343B7" w:rsidRDefault="00000000">
            <w:pPr>
              <w:rPr>
                <w:lang w:val="es-BO"/>
              </w:rPr>
            </w:pPr>
            <w:r w:rsidRPr="007343B7">
              <w:rPr>
                <w:sz w:val="20"/>
                <w:lang w:val="es-BO"/>
              </w:rPr>
              <w:t>Alta de organización + administrador inicial</w:t>
            </w:r>
          </w:p>
        </w:tc>
      </w:tr>
      <w:tr w:rsidR="001667EE" w:rsidRPr="007343B7" w14:paraId="491BAB5E" w14:textId="77777777">
        <w:trPr>
          <w:jc w:val="center"/>
        </w:trPr>
        <w:tc>
          <w:tcPr>
            <w:tcW w:w="3120" w:type="dxa"/>
          </w:tcPr>
          <w:p w14:paraId="68ED1A3E" w14:textId="77777777" w:rsidR="001667EE" w:rsidRDefault="00000000">
            <w:r>
              <w:rPr>
                <w:sz w:val="20"/>
              </w:rPr>
              <w:lastRenderedPageBreak/>
              <w:t>Dashboard admin</w:t>
            </w:r>
          </w:p>
        </w:tc>
        <w:tc>
          <w:tcPr>
            <w:tcW w:w="3120" w:type="dxa"/>
          </w:tcPr>
          <w:p w14:paraId="6B14AD70" w14:textId="77777777" w:rsidR="001667EE" w:rsidRDefault="00000000">
            <w:r>
              <w:rPr>
                <w:sz w:val="20"/>
              </w:rPr>
              <w:t>admin/dashboard.html</w:t>
            </w:r>
          </w:p>
        </w:tc>
        <w:tc>
          <w:tcPr>
            <w:tcW w:w="3120" w:type="dxa"/>
          </w:tcPr>
          <w:p w14:paraId="134E97A1" w14:textId="77777777" w:rsidR="001667EE" w:rsidRPr="007343B7" w:rsidRDefault="00000000">
            <w:pPr>
              <w:rPr>
                <w:lang w:val="es-BO"/>
              </w:rPr>
            </w:pPr>
            <w:r w:rsidRPr="007343B7">
              <w:rPr>
                <w:sz w:val="20"/>
                <w:lang w:val="es-BO"/>
              </w:rPr>
              <w:t>Indicadores: eventos activos/próximos, miembros, staff</w:t>
            </w:r>
          </w:p>
        </w:tc>
      </w:tr>
      <w:tr w:rsidR="001667EE" w:rsidRPr="007343B7" w14:paraId="378B25A4" w14:textId="77777777">
        <w:trPr>
          <w:jc w:val="center"/>
        </w:trPr>
        <w:tc>
          <w:tcPr>
            <w:tcW w:w="3120" w:type="dxa"/>
          </w:tcPr>
          <w:p w14:paraId="458A119C" w14:textId="77777777" w:rsidR="001667EE" w:rsidRDefault="00000000">
            <w:r>
              <w:rPr>
                <w:sz w:val="20"/>
              </w:rPr>
              <w:t>Clubes</w:t>
            </w:r>
          </w:p>
        </w:tc>
        <w:tc>
          <w:tcPr>
            <w:tcW w:w="3120" w:type="dxa"/>
          </w:tcPr>
          <w:p w14:paraId="5CD26D0E" w14:textId="77777777" w:rsidR="001667EE" w:rsidRDefault="00000000">
            <w:r>
              <w:rPr>
                <w:sz w:val="20"/>
              </w:rPr>
              <w:t>admin/clubes.html, club_miembros.html</w:t>
            </w:r>
          </w:p>
        </w:tc>
        <w:tc>
          <w:tcPr>
            <w:tcW w:w="3120" w:type="dxa"/>
          </w:tcPr>
          <w:p w14:paraId="0FAE94B2" w14:textId="77777777" w:rsidR="001667EE" w:rsidRPr="007343B7" w:rsidRDefault="00000000">
            <w:pPr>
              <w:rPr>
                <w:lang w:val="es-BO"/>
              </w:rPr>
            </w:pPr>
            <w:r w:rsidRPr="007343B7">
              <w:rPr>
                <w:sz w:val="20"/>
                <w:lang w:val="es-BO"/>
              </w:rPr>
              <w:t>CRUD de clubes y miembros, importación Excel</w:t>
            </w:r>
          </w:p>
        </w:tc>
      </w:tr>
      <w:tr w:rsidR="001667EE" w:rsidRPr="007343B7" w14:paraId="6F8AFF69" w14:textId="77777777">
        <w:trPr>
          <w:jc w:val="center"/>
        </w:trPr>
        <w:tc>
          <w:tcPr>
            <w:tcW w:w="3120" w:type="dxa"/>
          </w:tcPr>
          <w:p w14:paraId="702FC829" w14:textId="77777777" w:rsidR="001667EE" w:rsidRDefault="00000000">
            <w:r>
              <w:rPr>
                <w:sz w:val="20"/>
              </w:rPr>
              <w:t>Eventos</w:t>
            </w:r>
          </w:p>
        </w:tc>
        <w:tc>
          <w:tcPr>
            <w:tcW w:w="3120" w:type="dxa"/>
          </w:tcPr>
          <w:p w14:paraId="741EC6F3" w14:textId="77777777" w:rsidR="001667EE" w:rsidRDefault="00000000">
            <w:r>
              <w:rPr>
                <w:sz w:val="20"/>
              </w:rPr>
              <w:t>admin/eventos.html, evento_detalle.html</w:t>
            </w:r>
          </w:p>
        </w:tc>
        <w:tc>
          <w:tcPr>
            <w:tcW w:w="3120" w:type="dxa"/>
          </w:tcPr>
          <w:p w14:paraId="5BC3546F" w14:textId="77777777" w:rsidR="001667EE" w:rsidRPr="007343B7" w:rsidRDefault="00000000">
            <w:pPr>
              <w:rPr>
                <w:lang w:val="es-BO"/>
              </w:rPr>
            </w:pPr>
            <w:r w:rsidRPr="007343B7">
              <w:rPr>
                <w:sz w:val="20"/>
                <w:lang w:val="es-BO"/>
              </w:rPr>
              <w:t>Creación, criterios, asignación, generación de accesos</w:t>
            </w:r>
          </w:p>
        </w:tc>
      </w:tr>
      <w:tr w:rsidR="001667EE" w:rsidRPr="007343B7" w14:paraId="65D7ED4C" w14:textId="77777777">
        <w:trPr>
          <w:jc w:val="center"/>
        </w:trPr>
        <w:tc>
          <w:tcPr>
            <w:tcW w:w="3120" w:type="dxa"/>
          </w:tcPr>
          <w:p w14:paraId="42755E39" w14:textId="77777777" w:rsidR="001667EE" w:rsidRDefault="00000000">
            <w:r>
              <w:rPr>
                <w:sz w:val="20"/>
              </w:rPr>
              <w:t>Incidentes</w:t>
            </w:r>
          </w:p>
        </w:tc>
        <w:tc>
          <w:tcPr>
            <w:tcW w:w="3120" w:type="dxa"/>
          </w:tcPr>
          <w:p w14:paraId="2BAC8CF2" w14:textId="77777777" w:rsidR="001667EE" w:rsidRDefault="00000000">
            <w:r>
              <w:rPr>
                <w:sz w:val="20"/>
              </w:rPr>
              <w:t>admin/incidentes.html</w:t>
            </w:r>
          </w:p>
        </w:tc>
        <w:tc>
          <w:tcPr>
            <w:tcW w:w="3120" w:type="dxa"/>
          </w:tcPr>
          <w:p w14:paraId="15A7EA65" w14:textId="77777777" w:rsidR="001667EE" w:rsidRPr="007343B7" w:rsidRDefault="00000000">
            <w:pPr>
              <w:rPr>
                <w:lang w:val="es-BO"/>
              </w:rPr>
            </w:pPr>
            <w:r w:rsidRPr="007343B7">
              <w:rPr>
                <w:sz w:val="20"/>
                <w:lang w:val="es-BO"/>
              </w:rPr>
              <w:t>Registro, filtros, cambio de estado y carga de evidencia fotográfica</w:t>
            </w:r>
          </w:p>
        </w:tc>
      </w:tr>
      <w:tr w:rsidR="001667EE" w:rsidRPr="007343B7" w14:paraId="0D9254DD" w14:textId="77777777">
        <w:trPr>
          <w:jc w:val="center"/>
        </w:trPr>
        <w:tc>
          <w:tcPr>
            <w:tcW w:w="3120" w:type="dxa"/>
          </w:tcPr>
          <w:p w14:paraId="27B756D3" w14:textId="77777777" w:rsidR="001667EE" w:rsidRDefault="00000000">
            <w:r>
              <w:rPr>
                <w:sz w:val="20"/>
              </w:rPr>
              <w:t>Penalizaciones</w:t>
            </w:r>
          </w:p>
        </w:tc>
        <w:tc>
          <w:tcPr>
            <w:tcW w:w="3120" w:type="dxa"/>
          </w:tcPr>
          <w:p w14:paraId="3F8AAACE" w14:textId="77777777" w:rsidR="001667EE" w:rsidRPr="007343B7" w:rsidRDefault="00000000">
            <w:pPr>
              <w:rPr>
                <w:lang w:val="es-BO"/>
              </w:rPr>
            </w:pPr>
            <w:r w:rsidRPr="007343B7">
              <w:rPr>
                <w:sz w:val="20"/>
                <w:lang w:val="es-BO"/>
              </w:rPr>
              <w:t>admin/motivos.html, penalizaciones.html</w:t>
            </w:r>
          </w:p>
        </w:tc>
        <w:tc>
          <w:tcPr>
            <w:tcW w:w="3120" w:type="dxa"/>
          </w:tcPr>
          <w:p w14:paraId="45C7659F" w14:textId="77777777" w:rsidR="001667EE" w:rsidRPr="007343B7" w:rsidRDefault="00000000">
            <w:pPr>
              <w:rPr>
                <w:lang w:val="es-BO"/>
              </w:rPr>
            </w:pPr>
            <w:r w:rsidRPr="007343B7">
              <w:rPr>
                <w:sz w:val="20"/>
                <w:lang w:val="es-BO"/>
              </w:rPr>
              <w:t>Catálogo de motivos y aplicación de descuentos</w:t>
            </w:r>
          </w:p>
        </w:tc>
      </w:tr>
      <w:tr w:rsidR="001667EE" w:rsidRPr="007343B7" w14:paraId="4B762274" w14:textId="77777777">
        <w:trPr>
          <w:jc w:val="center"/>
        </w:trPr>
        <w:tc>
          <w:tcPr>
            <w:tcW w:w="3120" w:type="dxa"/>
          </w:tcPr>
          <w:p w14:paraId="41CE5C6E" w14:textId="77777777" w:rsidR="001667EE" w:rsidRDefault="00000000">
            <w:r>
              <w:rPr>
                <w:sz w:val="20"/>
              </w:rPr>
              <w:t>Resultados</w:t>
            </w:r>
          </w:p>
        </w:tc>
        <w:tc>
          <w:tcPr>
            <w:tcW w:w="3120" w:type="dxa"/>
          </w:tcPr>
          <w:p w14:paraId="24BCC001" w14:textId="77777777" w:rsidR="001667EE" w:rsidRPr="007343B7" w:rsidRDefault="00000000">
            <w:pPr>
              <w:rPr>
                <w:lang w:val="es-BO"/>
              </w:rPr>
            </w:pPr>
            <w:r w:rsidRPr="007343B7">
              <w:rPr>
                <w:sz w:val="20"/>
                <w:lang w:val="es-BO"/>
              </w:rPr>
              <w:t>admin/resultados.html, reportes.html</w:t>
            </w:r>
          </w:p>
        </w:tc>
        <w:tc>
          <w:tcPr>
            <w:tcW w:w="3120" w:type="dxa"/>
          </w:tcPr>
          <w:p w14:paraId="781EAA3F" w14:textId="77777777" w:rsidR="001667EE" w:rsidRPr="007343B7" w:rsidRDefault="00000000">
            <w:pPr>
              <w:rPr>
                <w:lang w:val="es-BO"/>
              </w:rPr>
            </w:pPr>
            <w:r w:rsidRPr="007343B7">
              <w:rPr>
                <w:sz w:val="20"/>
                <w:lang w:val="es-BO"/>
              </w:rPr>
              <w:t>Rankings y exportación Excel/PDF</w:t>
            </w:r>
          </w:p>
        </w:tc>
      </w:tr>
      <w:tr w:rsidR="001667EE" w:rsidRPr="007343B7" w14:paraId="2493D1C3" w14:textId="77777777">
        <w:trPr>
          <w:jc w:val="center"/>
        </w:trPr>
        <w:tc>
          <w:tcPr>
            <w:tcW w:w="3120" w:type="dxa"/>
          </w:tcPr>
          <w:p w14:paraId="0E14A7D1" w14:textId="77777777" w:rsidR="001667EE" w:rsidRDefault="00000000">
            <w:r>
              <w:rPr>
                <w:sz w:val="20"/>
              </w:rPr>
              <w:t>Panel staff</w:t>
            </w:r>
          </w:p>
        </w:tc>
        <w:tc>
          <w:tcPr>
            <w:tcW w:w="3120" w:type="dxa"/>
          </w:tcPr>
          <w:p w14:paraId="4976B113" w14:textId="77777777" w:rsidR="001667EE" w:rsidRDefault="00000000">
            <w:r>
              <w:rPr>
                <w:sz w:val="20"/>
              </w:rPr>
              <w:t>staff/panel.html</w:t>
            </w:r>
          </w:p>
        </w:tc>
        <w:tc>
          <w:tcPr>
            <w:tcW w:w="3120" w:type="dxa"/>
          </w:tcPr>
          <w:p w14:paraId="69740FEC" w14:textId="77777777" w:rsidR="001667EE" w:rsidRPr="007343B7" w:rsidRDefault="00000000">
            <w:pPr>
              <w:rPr>
                <w:lang w:val="es-BO"/>
              </w:rPr>
            </w:pPr>
            <w:r w:rsidRPr="007343B7">
              <w:rPr>
                <w:sz w:val="20"/>
                <w:lang w:val="es-BO"/>
              </w:rPr>
              <w:t>Evaluación por criterio, incidentes y penalizaciones</w:t>
            </w:r>
          </w:p>
        </w:tc>
      </w:tr>
      <w:tr w:rsidR="001667EE" w:rsidRPr="007343B7" w14:paraId="54FBB3C5" w14:textId="77777777">
        <w:trPr>
          <w:jc w:val="center"/>
        </w:trPr>
        <w:tc>
          <w:tcPr>
            <w:tcW w:w="3120" w:type="dxa"/>
          </w:tcPr>
          <w:p w14:paraId="55E2F770" w14:textId="77777777" w:rsidR="001667EE" w:rsidRDefault="00000000">
            <w:r>
              <w:rPr>
                <w:sz w:val="20"/>
              </w:rPr>
              <w:t>Panel director</w:t>
            </w:r>
          </w:p>
        </w:tc>
        <w:tc>
          <w:tcPr>
            <w:tcW w:w="3120" w:type="dxa"/>
          </w:tcPr>
          <w:p w14:paraId="7F3B561B" w14:textId="77777777" w:rsidR="001667EE" w:rsidRDefault="00000000">
            <w:r>
              <w:rPr>
                <w:sz w:val="20"/>
              </w:rPr>
              <w:t>director/panel.html</w:t>
            </w:r>
          </w:p>
        </w:tc>
        <w:tc>
          <w:tcPr>
            <w:tcW w:w="3120" w:type="dxa"/>
          </w:tcPr>
          <w:p w14:paraId="22634285" w14:textId="77777777" w:rsidR="001667EE" w:rsidRPr="007343B7" w:rsidRDefault="00000000">
            <w:pPr>
              <w:rPr>
                <w:lang w:val="es-BO"/>
              </w:rPr>
            </w:pPr>
            <w:r w:rsidRPr="007343B7">
              <w:rPr>
                <w:sz w:val="20"/>
                <w:lang w:val="es-BO"/>
              </w:rPr>
              <w:t>Posición y puntajes de su club</w:t>
            </w:r>
          </w:p>
        </w:tc>
      </w:tr>
    </w:tbl>
    <w:p w14:paraId="572C6308" w14:textId="77777777" w:rsidR="001667EE" w:rsidRPr="007343B7" w:rsidRDefault="001667EE">
      <w:pPr>
        <w:rPr>
          <w:lang w:val="es-BO"/>
        </w:rPr>
      </w:pPr>
    </w:p>
    <w:p w14:paraId="5CE01B45" w14:textId="77777777" w:rsidR="001667EE" w:rsidRPr="007343B7" w:rsidRDefault="00000000">
      <w:pPr>
        <w:ind w:firstLine="720"/>
        <w:rPr>
          <w:lang w:val="es-BO"/>
        </w:rPr>
      </w:pPr>
      <w:r w:rsidRPr="007343B7">
        <w:rPr>
          <w:lang w:val="es-BO"/>
        </w:rPr>
        <w:t>El prototipo valida el flujo de interacción end-to-end: desde la creación del evento hasta la exportación del ranking, pasando por la evaluación y las penalizaciones.</w:t>
      </w:r>
    </w:p>
    <w:p w14:paraId="1C831F74" w14:textId="77777777" w:rsidR="001667EE" w:rsidRDefault="00000000">
      <w:pPr>
        <w:spacing w:before="480" w:after="240"/>
      </w:pPr>
      <w:r>
        <w:rPr>
          <w:b/>
          <w:sz w:val="28"/>
        </w:rPr>
        <w:t>16. Planificación inicial</w:t>
      </w:r>
    </w:p>
    <w:tbl>
      <w:tblPr>
        <w:tblStyle w:val="Tablaconcuadrcula"/>
        <w:tblW w:w="0" w:type="auto"/>
        <w:jc w:val="center"/>
        <w:tblLook w:val="04A0" w:firstRow="1" w:lastRow="0" w:firstColumn="1" w:lastColumn="0" w:noHBand="0" w:noVBand="1"/>
      </w:tblPr>
      <w:tblGrid>
        <w:gridCol w:w="3120"/>
        <w:gridCol w:w="3120"/>
        <w:gridCol w:w="3120"/>
      </w:tblGrid>
      <w:tr w:rsidR="001667EE" w14:paraId="33C58132" w14:textId="77777777">
        <w:trPr>
          <w:jc w:val="center"/>
        </w:trPr>
        <w:tc>
          <w:tcPr>
            <w:tcW w:w="3120" w:type="dxa"/>
            <w:shd w:val="clear" w:color="auto" w:fill="D9E2F3"/>
          </w:tcPr>
          <w:p w14:paraId="6D5A6281" w14:textId="77777777" w:rsidR="001667EE" w:rsidRDefault="00000000">
            <w:r>
              <w:rPr>
                <w:b/>
                <w:sz w:val="20"/>
              </w:rPr>
              <w:t>Etapa</w:t>
            </w:r>
          </w:p>
        </w:tc>
        <w:tc>
          <w:tcPr>
            <w:tcW w:w="3120" w:type="dxa"/>
            <w:shd w:val="clear" w:color="auto" w:fill="D9E2F3"/>
          </w:tcPr>
          <w:p w14:paraId="3F81E600" w14:textId="77777777" w:rsidR="001667EE" w:rsidRDefault="00000000">
            <w:r>
              <w:rPr>
                <w:b/>
                <w:sz w:val="20"/>
              </w:rPr>
              <w:t>Actividad</w:t>
            </w:r>
          </w:p>
        </w:tc>
        <w:tc>
          <w:tcPr>
            <w:tcW w:w="3120" w:type="dxa"/>
            <w:shd w:val="clear" w:color="auto" w:fill="D9E2F3"/>
          </w:tcPr>
          <w:p w14:paraId="756160A5" w14:textId="77777777" w:rsidR="001667EE" w:rsidRDefault="00000000">
            <w:r>
              <w:rPr>
                <w:b/>
                <w:sz w:val="20"/>
              </w:rPr>
              <w:t>Producto</w:t>
            </w:r>
          </w:p>
        </w:tc>
      </w:tr>
      <w:tr w:rsidR="001667EE" w14:paraId="1C2C8470" w14:textId="77777777">
        <w:trPr>
          <w:jc w:val="center"/>
        </w:trPr>
        <w:tc>
          <w:tcPr>
            <w:tcW w:w="3120" w:type="dxa"/>
          </w:tcPr>
          <w:p w14:paraId="3AFA1A54" w14:textId="77777777" w:rsidR="001667EE" w:rsidRDefault="00000000">
            <w:r>
              <w:rPr>
                <w:sz w:val="20"/>
              </w:rPr>
              <w:t>1</w:t>
            </w:r>
          </w:p>
        </w:tc>
        <w:tc>
          <w:tcPr>
            <w:tcW w:w="3120" w:type="dxa"/>
          </w:tcPr>
          <w:p w14:paraId="27D0E714" w14:textId="77777777" w:rsidR="001667EE" w:rsidRDefault="00000000">
            <w:r>
              <w:rPr>
                <w:sz w:val="20"/>
              </w:rPr>
              <w:t>Análisis del problema</w:t>
            </w:r>
          </w:p>
        </w:tc>
        <w:tc>
          <w:tcPr>
            <w:tcW w:w="3120" w:type="dxa"/>
          </w:tcPr>
          <w:p w14:paraId="143DA696" w14:textId="77777777" w:rsidR="001667EE" w:rsidRDefault="00000000">
            <w:r>
              <w:rPr>
                <w:sz w:val="20"/>
              </w:rPr>
              <w:t>Problema y contexto</w:t>
            </w:r>
          </w:p>
        </w:tc>
      </w:tr>
      <w:tr w:rsidR="001667EE" w:rsidRPr="007343B7" w14:paraId="2E8B1C9B" w14:textId="77777777">
        <w:trPr>
          <w:jc w:val="center"/>
        </w:trPr>
        <w:tc>
          <w:tcPr>
            <w:tcW w:w="3120" w:type="dxa"/>
          </w:tcPr>
          <w:p w14:paraId="72E17C26" w14:textId="77777777" w:rsidR="001667EE" w:rsidRDefault="00000000">
            <w:r>
              <w:rPr>
                <w:sz w:val="20"/>
              </w:rPr>
              <w:t>2</w:t>
            </w:r>
          </w:p>
        </w:tc>
        <w:tc>
          <w:tcPr>
            <w:tcW w:w="3120" w:type="dxa"/>
          </w:tcPr>
          <w:p w14:paraId="4F64B83D" w14:textId="77777777" w:rsidR="001667EE" w:rsidRDefault="00000000">
            <w:r>
              <w:rPr>
                <w:sz w:val="20"/>
              </w:rPr>
              <w:t>Levantamiento de requerimientos</w:t>
            </w:r>
          </w:p>
        </w:tc>
        <w:tc>
          <w:tcPr>
            <w:tcW w:w="3120" w:type="dxa"/>
          </w:tcPr>
          <w:p w14:paraId="65FCCE81" w14:textId="77777777" w:rsidR="001667EE" w:rsidRPr="007343B7" w:rsidRDefault="00000000">
            <w:pPr>
              <w:rPr>
                <w:lang w:val="es-BO"/>
              </w:rPr>
            </w:pPr>
            <w:r w:rsidRPr="007343B7">
              <w:rPr>
                <w:sz w:val="20"/>
                <w:lang w:val="es-BO"/>
              </w:rPr>
              <w:t>Requerimientos e historias de usuario</w:t>
            </w:r>
          </w:p>
        </w:tc>
      </w:tr>
      <w:tr w:rsidR="001667EE" w14:paraId="21A3F070" w14:textId="77777777">
        <w:trPr>
          <w:jc w:val="center"/>
        </w:trPr>
        <w:tc>
          <w:tcPr>
            <w:tcW w:w="3120" w:type="dxa"/>
          </w:tcPr>
          <w:p w14:paraId="29D535CF" w14:textId="77777777" w:rsidR="001667EE" w:rsidRDefault="00000000">
            <w:r>
              <w:rPr>
                <w:sz w:val="20"/>
              </w:rPr>
              <w:t>3</w:t>
            </w:r>
          </w:p>
        </w:tc>
        <w:tc>
          <w:tcPr>
            <w:tcW w:w="3120" w:type="dxa"/>
          </w:tcPr>
          <w:p w14:paraId="737E1552" w14:textId="77777777" w:rsidR="001667EE" w:rsidRDefault="00000000">
            <w:r>
              <w:rPr>
                <w:sz w:val="20"/>
              </w:rPr>
              <w:t>Diseño arquitectónico</w:t>
            </w:r>
          </w:p>
        </w:tc>
        <w:tc>
          <w:tcPr>
            <w:tcW w:w="3120" w:type="dxa"/>
          </w:tcPr>
          <w:p w14:paraId="4704E3CC" w14:textId="77777777" w:rsidR="001667EE" w:rsidRDefault="00000000">
            <w:r>
              <w:rPr>
                <w:sz w:val="20"/>
              </w:rPr>
              <w:t>Arquitectura propuesta</w:t>
            </w:r>
          </w:p>
        </w:tc>
      </w:tr>
      <w:tr w:rsidR="001667EE" w:rsidRPr="007343B7" w14:paraId="5067CA81" w14:textId="77777777">
        <w:trPr>
          <w:jc w:val="center"/>
        </w:trPr>
        <w:tc>
          <w:tcPr>
            <w:tcW w:w="3120" w:type="dxa"/>
          </w:tcPr>
          <w:p w14:paraId="294BBEAC" w14:textId="77777777" w:rsidR="001667EE" w:rsidRDefault="00000000">
            <w:r>
              <w:rPr>
                <w:sz w:val="20"/>
              </w:rPr>
              <w:t>4</w:t>
            </w:r>
          </w:p>
        </w:tc>
        <w:tc>
          <w:tcPr>
            <w:tcW w:w="3120" w:type="dxa"/>
          </w:tcPr>
          <w:p w14:paraId="59DE98FC" w14:textId="77777777" w:rsidR="001667EE" w:rsidRDefault="00000000">
            <w:r>
              <w:rPr>
                <w:sz w:val="20"/>
              </w:rPr>
              <w:t>Diseño del dominio</w:t>
            </w:r>
          </w:p>
        </w:tc>
        <w:tc>
          <w:tcPr>
            <w:tcW w:w="3120" w:type="dxa"/>
          </w:tcPr>
          <w:p w14:paraId="4B9FE6D8" w14:textId="77777777" w:rsidR="001667EE" w:rsidRPr="007343B7" w:rsidRDefault="00000000">
            <w:pPr>
              <w:rPr>
                <w:lang w:val="es-BO"/>
              </w:rPr>
            </w:pPr>
            <w:r w:rsidRPr="007343B7">
              <w:rPr>
                <w:sz w:val="20"/>
                <w:lang w:val="es-BO"/>
              </w:rPr>
              <w:t>Entidades y reglas de negocio</w:t>
            </w:r>
          </w:p>
        </w:tc>
      </w:tr>
      <w:tr w:rsidR="001667EE" w14:paraId="52661ADB" w14:textId="77777777">
        <w:trPr>
          <w:jc w:val="center"/>
        </w:trPr>
        <w:tc>
          <w:tcPr>
            <w:tcW w:w="3120" w:type="dxa"/>
          </w:tcPr>
          <w:p w14:paraId="38D08F21" w14:textId="77777777" w:rsidR="001667EE" w:rsidRDefault="00000000">
            <w:r>
              <w:rPr>
                <w:sz w:val="20"/>
              </w:rPr>
              <w:lastRenderedPageBreak/>
              <w:t>5</w:t>
            </w:r>
          </w:p>
        </w:tc>
        <w:tc>
          <w:tcPr>
            <w:tcW w:w="3120" w:type="dxa"/>
          </w:tcPr>
          <w:p w14:paraId="340FBDC8" w14:textId="77777777" w:rsidR="001667EE" w:rsidRDefault="00000000">
            <w:r>
              <w:rPr>
                <w:sz w:val="20"/>
              </w:rPr>
              <w:t>Diseño de interfaz</w:t>
            </w:r>
          </w:p>
        </w:tc>
        <w:tc>
          <w:tcPr>
            <w:tcW w:w="3120" w:type="dxa"/>
          </w:tcPr>
          <w:p w14:paraId="5AF05E7F" w14:textId="77777777" w:rsidR="001667EE" w:rsidRDefault="00000000">
            <w:r>
              <w:rPr>
                <w:sz w:val="20"/>
              </w:rPr>
              <w:t>Prototipo</w:t>
            </w:r>
          </w:p>
        </w:tc>
      </w:tr>
      <w:tr w:rsidR="001667EE" w14:paraId="656A68C9" w14:textId="77777777">
        <w:trPr>
          <w:jc w:val="center"/>
        </w:trPr>
        <w:tc>
          <w:tcPr>
            <w:tcW w:w="3120" w:type="dxa"/>
          </w:tcPr>
          <w:p w14:paraId="322132E7" w14:textId="77777777" w:rsidR="001667EE" w:rsidRDefault="00000000">
            <w:r>
              <w:rPr>
                <w:sz w:val="20"/>
              </w:rPr>
              <w:t>6</w:t>
            </w:r>
          </w:p>
        </w:tc>
        <w:tc>
          <w:tcPr>
            <w:tcW w:w="3120" w:type="dxa"/>
          </w:tcPr>
          <w:p w14:paraId="3EAA9E9C" w14:textId="77777777" w:rsidR="001667EE" w:rsidRDefault="00000000">
            <w:r>
              <w:rPr>
                <w:sz w:val="20"/>
              </w:rPr>
              <w:t>Implementación inicial</w:t>
            </w:r>
          </w:p>
        </w:tc>
        <w:tc>
          <w:tcPr>
            <w:tcW w:w="3120" w:type="dxa"/>
          </w:tcPr>
          <w:p w14:paraId="3293A695" w14:textId="77777777" w:rsidR="001667EE" w:rsidRDefault="00000000">
            <w:r>
              <w:rPr>
                <w:sz w:val="20"/>
              </w:rPr>
              <w:t>Primer incremento funcional</w:t>
            </w:r>
          </w:p>
        </w:tc>
      </w:tr>
      <w:tr w:rsidR="001667EE" w14:paraId="5E4CEDB4" w14:textId="77777777">
        <w:trPr>
          <w:jc w:val="center"/>
        </w:trPr>
        <w:tc>
          <w:tcPr>
            <w:tcW w:w="3120" w:type="dxa"/>
          </w:tcPr>
          <w:p w14:paraId="3E42CBE0" w14:textId="77777777" w:rsidR="001667EE" w:rsidRDefault="00000000">
            <w:r>
              <w:rPr>
                <w:sz w:val="20"/>
              </w:rPr>
              <w:t>7</w:t>
            </w:r>
          </w:p>
        </w:tc>
        <w:tc>
          <w:tcPr>
            <w:tcW w:w="3120" w:type="dxa"/>
          </w:tcPr>
          <w:p w14:paraId="23941696" w14:textId="77777777" w:rsidR="001667EE" w:rsidRDefault="00000000">
            <w:r>
              <w:rPr>
                <w:sz w:val="20"/>
              </w:rPr>
              <w:t>Integración</w:t>
            </w:r>
          </w:p>
        </w:tc>
        <w:tc>
          <w:tcPr>
            <w:tcW w:w="3120" w:type="dxa"/>
          </w:tcPr>
          <w:p w14:paraId="0333338A" w14:textId="77777777" w:rsidR="001667EE" w:rsidRDefault="00000000">
            <w:r>
              <w:rPr>
                <w:sz w:val="20"/>
              </w:rPr>
              <w:t>Sistema integrado</w:t>
            </w:r>
          </w:p>
        </w:tc>
      </w:tr>
      <w:tr w:rsidR="001667EE" w14:paraId="115F2B96" w14:textId="77777777">
        <w:trPr>
          <w:jc w:val="center"/>
        </w:trPr>
        <w:tc>
          <w:tcPr>
            <w:tcW w:w="3120" w:type="dxa"/>
          </w:tcPr>
          <w:p w14:paraId="4847F18D" w14:textId="77777777" w:rsidR="001667EE" w:rsidRDefault="00000000">
            <w:r>
              <w:rPr>
                <w:sz w:val="20"/>
              </w:rPr>
              <w:t>8</w:t>
            </w:r>
          </w:p>
        </w:tc>
        <w:tc>
          <w:tcPr>
            <w:tcW w:w="3120" w:type="dxa"/>
          </w:tcPr>
          <w:p w14:paraId="0B0A92EE" w14:textId="77777777" w:rsidR="001667EE" w:rsidRDefault="00000000">
            <w:r>
              <w:rPr>
                <w:sz w:val="20"/>
              </w:rPr>
              <w:t>Pruebas</w:t>
            </w:r>
          </w:p>
        </w:tc>
        <w:tc>
          <w:tcPr>
            <w:tcW w:w="3120" w:type="dxa"/>
          </w:tcPr>
          <w:p w14:paraId="2FB36CBC" w14:textId="77777777" w:rsidR="001667EE" w:rsidRDefault="00000000">
            <w:r>
              <w:rPr>
                <w:sz w:val="20"/>
              </w:rPr>
              <w:t>Evidencias de pruebas</w:t>
            </w:r>
          </w:p>
        </w:tc>
      </w:tr>
      <w:tr w:rsidR="001667EE" w14:paraId="75782834" w14:textId="77777777">
        <w:trPr>
          <w:jc w:val="center"/>
        </w:trPr>
        <w:tc>
          <w:tcPr>
            <w:tcW w:w="3120" w:type="dxa"/>
          </w:tcPr>
          <w:p w14:paraId="0B17D151" w14:textId="77777777" w:rsidR="001667EE" w:rsidRDefault="00000000">
            <w:r>
              <w:rPr>
                <w:sz w:val="20"/>
              </w:rPr>
              <w:t>9</w:t>
            </w:r>
          </w:p>
        </w:tc>
        <w:tc>
          <w:tcPr>
            <w:tcW w:w="3120" w:type="dxa"/>
          </w:tcPr>
          <w:p w14:paraId="2BC5D044" w14:textId="77777777" w:rsidR="001667EE" w:rsidRDefault="00000000">
            <w:r>
              <w:rPr>
                <w:sz w:val="20"/>
              </w:rPr>
              <w:t>Refactorización</w:t>
            </w:r>
          </w:p>
        </w:tc>
        <w:tc>
          <w:tcPr>
            <w:tcW w:w="3120" w:type="dxa"/>
          </w:tcPr>
          <w:p w14:paraId="5ED39140" w14:textId="77777777" w:rsidR="001667EE" w:rsidRDefault="00000000">
            <w:r>
              <w:rPr>
                <w:sz w:val="20"/>
              </w:rPr>
              <w:t>Versión mejorada</w:t>
            </w:r>
          </w:p>
        </w:tc>
      </w:tr>
      <w:tr w:rsidR="001667EE" w14:paraId="3EF81D2E" w14:textId="77777777">
        <w:trPr>
          <w:jc w:val="center"/>
        </w:trPr>
        <w:tc>
          <w:tcPr>
            <w:tcW w:w="3120" w:type="dxa"/>
          </w:tcPr>
          <w:p w14:paraId="1DAB3892" w14:textId="77777777" w:rsidR="001667EE" w:rsidRDefault="00000000">
            <w:r>
              <w:rPr>
                <w:sz w:val="20"/>
              </w:rPr>
              <w:t>10</w:t>
            </w:r>
          </w:p>
        </w:tc>
        <w:tc>
          <w:tcPr>
            <w:tcW w:w="3120" w:type="dxa"/>
          </w:tcPr>
          <w:p w14:paraId="4CA5FF3F" w14:textId="77777777" w:rsidR="001667EE" w:rsidRDefault="00000000">
            <w:r>
              <w:rPr>
                <w:sz w:val="20"/>
              </w:rPr>
              <w:t>Presentación final</w:t>
            </w:r>
          </w:p>
        </w:tc>
        <w:tc>
          <w:tcPr>
            <w:tcW w:w="3120" w:type="dxa"/>
          </w:tcPr>
          <w:p w14:paraId="173DF54C" w14:textId="77777777" w:rsidR="001667EE" w:rsidRDefault="00000000">
            <w:r>
              <w:rPr>
                <w:sz w:val="20"/>
              </w:rPr>
              <w:t>Producto terminado</w:t>
            </w:r>
          </w:p>
        </w:tc>
      </w:tr>
    </w:tbl>
    <w:p w14:paraId="4F844CDF" w14:textId="77777777" w:rsidR="001667EE" w:rsidRDefault="001667EE"/>
    <w:p w14:paraId="2185D4B7" w14:textId="77777777" w:rsidR="001667EE" w:rsidRPr="007343B7" w:rsidRDefault="00000000">
      <w:pPr>
        <w:ind w:firstLine="720"/>
        <w:rPr>
          <w:lang w:val="es-BO"/>
        </w:rPr>
      </w:pPr>
      <w:r w:rsidRPr="007343B7">
        <w:rPr>
          <w:lang w:val="es-BO"/>
        </w:rPr>
        <w:t>El proyecto ya cuenta con un primer incremento implementado (módulos de clubes, eventos, criterios, evaluaciones, rankings y exportación), de modo que las etapas 1 a 8 corresponden a consolidarlas, documentarlas y refinar la solución.</w:t>
      </w:r>
    </w:p>
    <w:p w14:paraId="263E31D2" w14:textId="77777777" w:rsidR="001667EE" w:rsidRDefault="00000000">
      <w:pPr>
        <w:spacing w:before="480" w:after="240"/>
      </w:pPr>
      <w:r>
        <w:rPr>
          <w:b/>
          <w:sz w:val="28"/>
        </w:rPr>
        <w:t>17. Conclusiones</w:t>
      </w:r>
    </w:p>
    <w:p w14:paraId="3B0A07C0" w14:textId="77777777" w:rsidR="001667EE" w:rsidRPr="007343B7" w:rsidRDefault="00000000">
      <w:pPr>
        <w:pStyle w:val="Listaconvietas"/>
        <w:rPr>
          <w:lang w:val="es-BO"/>
        </w:rPr>
      </w:pPr>
      <w:r w:rsidRPr="007343B7">
        <w:rPr>
          <w:lang w:val="es-BO"/>
        </w:rPr>
        <w:t>El problema de la evaluación manual de clubes es real y genera errores y falta de trazabilidad; ScoreUp lo aborda centralizando la información y automatizando los cálculos.</w:t>
      </w:r>
    </w:p>
    <w:p w14:paraId="0AD82F03" w14:textId="77777777" w:rsidR="001667EE" w:rsidRPr="007343B7" w:rsidRDefault="00000000">
      <w:pPr>
        <w:pStyle w:val="Listaconvietas"/>
        <w:rPr>
          <w:lang w:val="es-BO"/>
        </w:rPr>
      </w:pPr>
      <w:r w:rsidRPr="007343B7">
        <w:rPr>
          <w:lang w:val="es-BO"/>
        </w:rPr>
        <w:t>La arquitectura en capas (interfaz → casos de uso → dominio → repositorio) permite un mantenimiento simple y deja abierta la evolución futura del sistema.</w:t>
      </w:r>
    </w:p>
    <w:p w14:paraId="22904CE6" w14:textId="77777777" w:rsidR="001667EE" w:rsidRPr="007343B7" w:rsidRDefault="00000000">
      <w:pPr>
        <w:pStyle w:val="Listaconvietas"/>
        <w:rPr>
          <w:lang w:val="es-BO"/>
        </w:rPr>
      </w:pPr>
      <w:r w:rsidRPr="007343B7">
        <w:rPr>
          <w:lang w:val="es-BO"/>
        </w:rPr>
        <w:t>Los principios SRP, OCP y DIP se aplican de forma concreta en la separación de app.py, data.py, calc.py y persist.py.</w:t>
      </w:r>
    </w:p>
    <w:p w14:paraId="14E2DFFC" w14:textId="77777777" w:rsidR="001667EE" w:rsidRPr="007343B7" w:rsidRDefault="00000000">
      <w:pPr>
        <w:pStyle w:val="Listaconvietas"/>
        <w:rPr>
          <w:lang w:val="es-BO"/>
        </w:rPr>
      </w:pPr>
      <w:r w:rsidRPr="007343B7">
        <w:rPr>
          <w:lang w:val="es-BO"/>
        </w:rPr>
        <w:t>Los patrones Repository y Factory responden a necesidades puntuales (persistencia desacoplada y creación variada de usuarios), evitando su uso artificial.</w:t>
      </w:r>
    </w:p>
    <w:p w14:paraId="5EB78483" w14:textId="77777777" w:rsidR="001667EE" w:rsidRPr="007343B7" w:rsidRDefault="00000000">
      <w:pPr>
        <w:pStyle w:val="Listaconvietas"/>
        <w:rPr>
          <w:lang w:val="es-BO"/>
        </w:rPr>
      </w:pPr>
      <w:r w:rsidRPr="007343B7">
        <w:rPr>
          <w:lang w:val="es-BO"/>
        </w:rPr>
        <w:t>El prototipo funcional demuestra la viabilidad técnica de la propuesta y constituye la línea base para las siguientes etapas del Taller de Programación.</w:t>
      </w:r>
    </w:p>
    <w:p w14:paraId="416377BF" w14:textId="77777777" w:rsidR="001667EE" w:rsidRPr="007343B7" w:rsidRDefault="00000000">
      <w:pPr>
        <w:pStyle w:val="Listaconvietas"/>
        <w:rPr>
          <w:lang w:val="es-BO"/>
        </w:rPr>
      </w:pPr>
      <w:r w:rsidRPr="007343B7">
        <w:rPr>
          <w:lang w:val="es-BO"/>
        </w:rPr>
        <w:t>La interfaz con Tailwind CSS permite un diseño responsivo sin necesidad de herramientas de compilación adicionales.</w:t>
      </w:r>
    </w:p>
    <w:p w14:paraId="1FF5B248" w14:textId="77777777" w:rsidR="001667EE" w:rsidRPr="007343B7" w:rsidRDefault="00000000">
      <w:pPr>
        <w:pStyle w:val="Listaconvietas"/>
        <w:rPr>
          <w:lang w:val="es-BO"/>
        </w:rPr>
      </w:pPr>
      <w:r w:rsidRPr="007343B7">
        <w:rPr>
          <w:lang w:val="es-BO"/>
        </w:rPr>
        <w:lastRenderedPageBreak/>
        <w:t>El sistema permite la carga de evidencia fotográfica para incidentes disciplinarios, brindando trazabilidad verificable.</w:t>
      </w:r>
    </w:p>
    <w:p w14:paraId="2FC52A1B" w14:textId="77777777" w:rsidR="001667EE" w:rsidRDefault="00000000">
      <w:pPr>
        <w:spacing w:before="480" w:after="240"/>
      </w:pPr>
      <w:r>
        <w:rPr>
          <w:b/>
          <w:sz w:val="28"/>
        </w:rPr>
        <w:t>18. Referencias bibliográficas</w:t>
      </w:r>
    </w:p>
    <w:p w14:paraId="39ED1F42" w14:textId="77777777" w:rsidR="001667EE" w:rsidRDefault="00000000">
      <w:pPr>
        <w:ind w:left="720" w:hanging="720"/>
      </w:pPr>
      <w:r>
        <w:t>Evans, E. (2003). Domain-driven design: Tackling complexity in the heart of software. Addison-Wesley.</w:t>
      </w:r>
    </w:p>
    <w:p w14:paraId="58D4EB76" w14:textId="77777777" w:rsidR="001667EE" w:rsidRDefault="00000000">
      <w:pPr>
        <w:ind w:left="720" w:hanging="720"/>
      </w:pPr>
      <w:r>
        <w:t>Flask Documentation. (s.f.). Flask: Welcome to Flask. https://flask.palletsprojects.com/</w:t>
      </w:r>
    </w:p>
    <w:p w14:paraId="7B59E874" w14:textId="77777777" w:rsidR="001667EE" w:rsidRDefault="00000000">
      <w:pPr>
        <w:ind w:left="720" w:hanging="720"/>
      </w:pPr>
      <w:r>
        <w:t>Gamma, E., Helm, R., Johnson, R. &amp; Vlissides, J. (1994). Design patterns: Elements of reusable object-oriented software. Addison-Wesley.</w:t>
      </w:r>
    </w:p>
    <w:p w14:paraId="43379B22" w14:textId="77777777" w:rsidR="001667EE" w:rsidRDefault="00000000">
      <w:pPr>
        <w:ind w:left="720" w:hanging="720"/>
      </w:pPr>
      <w:r>
        <w:t>Martin, R. C. (2018). Clean architecture: A craftsman's guide to software structure and design. Prentice Hall.</w:t>
      </w:r>
    </w:p>
    <w:p w14:paraId="47473DE5" w14:textId="77777777" w:rsidR="001667EE" w:rsidRDefault="00000000">
      <w:pPr>
        <w:ind w:left="720" w:hanging="720"/>
      </w:pPr>
      <w:r>
        <w:t>Python Documentation. (s.f.). Data structures — dataclasses. https://docs.python.org/3/library/dataclasses.html</w:t>
      </w:r>
    </w:p>
    <w:p w14:paraId="131E4C2B" w14:textId="77777777" w:rsidR="001667EE" w:rsidRDefault="00000000">
      <w:pPr>
        <w:ind w:left="720" w:hanging="720"/>
      </w:pPr>
      <w:r>
        <w:t>Tailwind CSS. (s.f.). Tailwind CSS: Rapidly build modern websites without ever leaving your HTML. https://tailwindcss.com/</w:t>
      </w:r>
    </w:p>
    <w:p w14:paraId="0C5CB629" w14:textId="77777777" w:rsidR="001667EE" w:rsidRDefault="00000000">
      <w:pPr>
        <w:ind w:left="720" w:hanging="720"/>
      </w:pPr>
      <w:r>
        <w:t>Werkzeug Documentation. (s.f.). Werkzeug: The Python WSGI Utility Library. https://werkzeug.palletsprojects.com/</w:t>
      </w:r>
    </w:p>
    <w:sectPr w:rsidR="001667E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7045615">
    <w:abstractNumId w:val="8"/>
  </w:num>
  <w:num w:numId="2" w16cid:durableId="1908489589">
    <w:abstractNumId w:val="6"/>
  </w:num>
  <w:num w:numId="3" w16cid:durableId="1061053854">
    <w:abstractNumId w:val="5"/>
  </w:num>
  <w:num w:numId="4" w16cid:durableId="289286299">
    <w:abstractNumId w:val="4"/>
  </w:num>
  <w:num w:numId="5" w16cid:durableId="626394691">
    <w:abstractNumId w:val="7"/>
  </w:num>
  <w:num w:numId="6" w16cid:durableId="319891119">
    <w:abstractNumId w:val="3"/>
  </w:num>
  <w:num w:numId="7" w16cid:durableId="1168247656">
    <w:abstractNumId w:val="2"/>
  </w:num>
  <w:num w:numId="8" w16cid:durableId="1853490129">
    <w:abstractNumId w:val="1"/>
  </w:num>
  <w:num w:numId="9" w16cid:durableId="144857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7EE"/>
    <w:rsid w:val="0029639D"/>
    <w:rsid w:val="00326F90"/>
    <w:rsid w:val="007343B7"/>
    <w:rsid w:val="00AA1D8D"/>
    <w:rsid w:val="00AE21E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DCB7B"/>
  <w14:defaultImageDpi w14:val="300"/>
  <w15:docId w15:val="{35CB813E-1F8A-40B0-84AF-445630C83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3262</Words>
  <Characters>17946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Fernando Nina Cachi</cp:lastModifiedBy>
  <cp:revision>2</cp:revision>
  <dcterms:created xsi:type="dcterms:W3CDTF">2013-12-23T23:15:00Z</dcterms:created>
  <dcterms:modified xsi:type="dcterms:W3CDTF">2026-09-16T13:32:00Z</dcterms:modified>
  <cp:category/>
</cp:coreProperties>
</file>